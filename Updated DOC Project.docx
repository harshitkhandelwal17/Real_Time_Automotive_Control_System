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330D" w14:textId="77777777" w:rsidR="00EE7C69" w:rsidRDefault="00EE7C69"/>
    <w:p w14:paraId="543CAA5F" w14:textId="6F83CA96" w:rsidR="00EE7C69" w:rsidRPr="0044034D" w:rsidRDefault="00000000" w:rsidP="000B45E3">
      <w:pPr>
        <w:jc w:val="center"/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</w:pPr>
      <w:r w:rsidRPr="0044034D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>REAL-TIME AUTOMOTIVE</w:t>
      </w:r>
      <w:r w:rsidR="000B45E3" w:rsidRPr="0044034D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 xml:space="preserve"> </w:t>
      </w:r>
      <w:r w:rsidRPr="0044034D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>CONTROL SYSTEM</w:t>
      </w:r>
      <w:r w:rsidR="000B45E3" w:rsidRPr="0044034D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 xml:space="preserve"> </w:t>
      </w:r>
      <w:r w:rsidRPr="0044034D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>ECU Sensor Dashboard &amp;</w:t>
      </w:r>
      <w:r w:rsidR="000B45E3" w:rsidRPr="0044034D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 xml:space="preserve"> </w:t>
      </w:r>
      <w:r w:rsidRPr="0044034D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>Monitoring System</w:t>
      </w:r>
    </w:p>
    <w:p w14:paraId="3660D8BA" w14:textId="77777777" w:rsidR="00EE7C69" w:rsidRPr="000B45E3" w:rsidRDefault="00EE7C69" w:rsidP="000B45E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C6725B9" w14:textId="77777777" w:rsidR="00EE7C69" w:rsidRPr="0044034D" w:rsidRDefault="00000000" w:rsidP="000B45E3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4034D">
        <w:rPr>
          <w:rFonts w:ascii="Times New Roman" w:hAnsi="Times New Roman" w:cs="Times New Roman"/>
          <w:b/>
          <w:bCs/>
          <w:color w:val="EE0000"/>
          <w:sz w:val="32"/>
          <w:szCs w:val="32"/>
        </w:rPr>
        <w:t>Project Documentation</w:t>
      </w:r>
    </w:p>
    <w:p w14:paraId="5C1EEEFD" w14:textId="77777777" w:rsidR="00EE7C69" w:rsidRPr="0044034D" w:rsidRDefault="00EE7C69" w:rsidP="000B45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C35660" w14:textId="77777777" w:rsidR="00EE7C69" w:rsidRPr="0044034D" w:rsidRDefault="00000000" w:rsidP="000B45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034D">
        <w:rPr>
          <w:rFonts w:ascii="Times New Roman" w:hAnsi="Times New Roman" w:cs="Times New Roman"/>
          <w:b/>
          <w:bCs/>
          <w:sz w:val="32"/>
          <w:szCs w:val="32"/>
        </w:rPr>
        <w:t>Version 1.0</w:t>
      </w:r>
    </w:p>
    <w:p w14:paraId="45D55B05" w14:textId="77777777" w:rsidR="00EE7C69" w:rsidRPr="000B45E3" w:rsidRDefault="00EE7C69" w:rsidP="000B45E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511A6DC" w14:textId="77777777" w:rsidR="00EE7C69" w:rsidRPr="0044034D" w:rsidRDefault="00000000" w:rsidP="000B45E3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4034D">
        <w:rPr>
          <w:rFonts w:ascii="Times New Roman" w:hAnsi="Times New Roman" w:cs="Times New Roman"/>
          <w:b/>
          <w:bCs/>
          <w:color w:val="EE0000"/>
          <w:sz w:val="32"/>
          <w:szCs w:val="32"/>
        </w:rPr>
        <w:t>Submitted By:</w:t>
      </w:r>
    </w:p>
    <w:p w14:paraId="313B09CF" w14:textId="77777777" w:rsidR="00EE7C69" w:rsidRPr="0044034D" w:rsidRDefault="00000000" w:rsidP="000B45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034D">
        <w:rPr>
          <w:rFonts w:ascii="Times New Roman" w:hAnsi="Times New Roman" w:cs="Times New Roman"/>
          <w:b/>
          <w:bCs/>
          <w:sz w:val="32"/>
          <w:szCs w:val="32"/>
        </w:rPr>
        <w:t>Harshit Khandelwal</w:t>
      </w:r>
    </w:p>
    <w:p w14:paraId="2254B29C" w14:textId="7FBA838E" w:rsidR="000B45E3" w:rsidRPr="0044034D" w:rsidRDefault="000B45E3" w:rsidP="000B45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034D">
        <w:rPr>
          <w:rFonts w:ascii="Times New Roman" w:hAnsi="Times New Roman" w:cs="Times New Roman"/>
          <w:b/>
          <w:bCs/>
          <w:sz w:val="32"/>
          <w:szCs w:val="32"/>
        </w:rPr>
        <w:t>Ritul Dani</w:t>
      </w:r>
    </w:p>
    <w:p w14:paraId="682F39E0" w14:textId="1EB5F9B6" w:rsidR="000B45E3" w:rsidRPr="0044034D" w:rsidRDefault="000B45E3" w:rsidP="000B45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034D">
        <w:rPr>
          <w:rFonts w:ascii="Times New Roman" w:hAnsi="Times New Roman" w:cs="Times New Roman"/>
          <w:b/>
          <w:bCs/>
          <w:sz w:val="32"/>
          <w:szCs w:val="32"/>
        </w:rPr>
        <w:t>Vinayak Ranjanagi</w:t>
      </w:r>
    </w:p>
    <w:p w14:paraId="40F41368" w14:textId="77777777" w:rsidR="00EE7C69" w:rsidRPr="000B45E3" w:rsidRDefault="00EE7C69" w:rsidP="000B45E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994203" w14:textId="5E0833C4" w:rsidR="00EE7C69" w:rsidRPr="0044034D" w:rsidRDefault="00000000" w:rsidP="000B45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034D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0B45E3" w:rsidRPr="0044034D">
        <w:rPr>
          <w:rFonts w:ascii="Times New Roman" w:hAnsi="Times New Roman" w:cs="Times New Roman"/>
          <w:b/>
          <w:bCs/>
          <w:sz w:val="32"/>
          <w:szCs w:val="32"/>
        </w:rPr>
        <w:t xml:space="preserve"> 27th</w:t>
      </w:r>
      <w:r w:rsidRPr="0044034D">
        <w:rPr>
          <w:rFonts w:ascii="Times New Roman" w:hAnsi="Times New Roman" w:cs="Times New Roman"/>
          <w:b/>
          <w:bCs/>
          <w:sz w:val="32"/>
          <w:szCs w:val="32"/>
        </w:rPr>
        <w:t xml:space="preserve"> October 2025</w:t>
      </w:r>
    </w:p>
    <w:p w14:paraId="08866700" w14:textId="77777777" w:rsidR="00EE7C69" w:rsidRPr="000B45E3" w:rsidRDefault="00EE7C69" w:rsidP="000B45E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2A32DC" w14:textId="77777777" w:rsidR="00EE7C69" w:rsidRPr="0044034D" w:rsidRDefault="00000000" w:rsidP="000B45E3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4034D">
        <w:rPr>
          <w:rFonts w:ascii="Times New Roman" w:hAnsi="Times New Roman" w:cs="Times New Roman"/>
          <w:b/>
          <w:bCs/>
          <w:color w:val="EE0000"/>
          <w:sz w:val="32"/>
          <w:szCs w:val="32"/>
        </w:rPr>
        <w:t>GitHub Repository:</w:t>
      </w:r>
    </w:p>
    <w:p w14:paraId="18EDDCD1" w14:textId="3A556B41" w:rsidR="00EE7C69" w:rsidRPr="000B45E3" w:rsidRDefault="000B45E3" w:rsidP="000B45E3">
      <w:pPr>
        <w:jc w:val="center"/>
        <w:rPr>
          <w:rStyle w:val="Hyperlink"/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>HYPERLINK "https://github.com/harshitkhandelwal17/Real_Time_Automotive_Control_System/tree/main"</w:instrTex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r w:rsidRPr="000B45E3">
        <w:rPr>
          <w:rStyle w:val="Hyperlink"/>
          <w:rFonts w:ascii="Times New Roman" w:hAnsi="Times New Roman" w:cs="Times New Roman"/>
          <w:sz w:val="32"/>
          <w:szCs w:val="32"/>
        </w:rPr>
        <w:t>github.com/harshitkhandelwal17/</w:t>
      </w:r>
    </w:p>
    <w:p w14:paraId="783D0EEC" w14:textId="7DAE20A5" w:rsidR="00EE7C69" w:rsidRPr="000B45E3" w:rsidRDefault="00000000" w:rsidP="000B45E3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0B45E3">
        <w:rPr>
          <w:rStyle w:val="Hyperlink"/>
          <w:rFonts w:ascii="Times New Roman" w:hAnsi="Times New Roman" w:cs="Times New Roman"/>
          <w:sz w:val="32"/>
          <w:szCs w:val="32"/>
        </w:rPr>
        <w:t>Real_Time_Automotive_Control_System</w:t>
      </w:r>
      <w:proofErr w:type="spellEnd"/>
      <w:r w:rsidR="000B45E3">
        <w:rPr>
          <w:rFonts w:ascii="Times New Roman" w:hAnsi="Times New Roman" w:cs="Times New Roman"/>
          <w:sz w:val="32"/>
          <w:szCs w:val="32"/>
        </w:rPr>
        <w:fldChar w:fldCharType="end"/>
      </w:r>
    </w:p>
    <w:p w14:paraId="30CC2B4F" w14:textId="77777777" w:rsidR="000B45E3" w:rsidRDefault="000B45E3"/>
    <w:p w14:paraId="3F1AE93C" w14:textId="77777777" w:rsidR="000B45E3" w:rsidRDefault="000B45E3"/>
    <w:p w14:paraId="715DC84C" w14:textId="77777777" w:rsidR="000B45E3" w:rsidRDefault="000B45E3"/>
    <w:p w14:paraId="2B22186E" w14:textId="77777777" w:rsidR="00B5368F" w:rsidRDefault="00B5368F" w:rsidP="00B5368F"/>
    <w:p w14:paraId="232B1EB1" w14:textId="459CCAEF" w:rsidR="00021A43" w:rsidRPr="0044034D" w:rsidRDefault="00021A43" w:rsidP="00B5368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4034D">
        <w:rPr>
          <w:rFonts w:ascii="Times New Roman" w:hAnsi="Times New Roman" w:cs="Times New Roman"/>
          <w:b/>
          <w:bCs/>
          <w:sz w:val="40"/>
          <w:szCs w:val="40"/>
        </w:rPr>
        <w:lastRenderedPageBreak/>
        <w:t>TABLE OF CONTENTS</w:t>
      </w:r>
    </w:p>
    <w:p w14:paraId="48452FA9" w14:textId="77777777" w:rsidR="00021A43" w:rsidRPr="009F55BC" w:rsidRDefault="00021A43" w:rsidP="0038459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>Executive Summary</w:t>
      </w:r>
    </w:p>
    <w:p w14:paraId="21424B8D" w14:textId="77777777" w:rsidR="00021A43" w:rsidRPr="008D6626" w:rsidRDefault="00021A43" w:rsidP="0038459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>Introduction</w:t>
      </w:r>
    </w:p>
    <w:p w14:paraId="07591BF2" w14:textId="77777777" w:rsidR="00021A43" w:rsidRPr="008D6626" w:rsidRDefault="00021A43" w:rsidP="00384591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 xml:space="preserve"> Project Overview</w:t>
      </w:r>
    </w:p>
    <w:p w14:paraId="0091BD7A" w14:textId="77777777" w:rsidR="00021A43" w:rsidRPr="008D6626" w:rsidRDefault="00021A43" w:rsidP="00384591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 xml:space="preserve"> Objectives</w:t>
      </w:r>
    </w:p>
    <w:p w14:paraId="721EAB63" w14:textId="77777777" w:rsidR="00021A43" w:rsidRPr="009F55BC" w:rsidRDefault="00021A43" w:rsidP="00384591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 xml:space="preserve"> Scope</w:t>
      </w:r>
    </w:p>
    <w:p w14:paraId="1DA1EC67" w14:textId="77777777" w:rsidR="00021A43" w:rsidRPr="009F55BC" w:rsidRDefault="00021A43" w:rsidP="0038459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>System Architecture</w:t>
      </w:r>
    </w:p>
    <w:p w14:paraId="5FE35520" w14:textId="77777777" w:rsidR="00403826" w:rsidRDefault="00021A43" w:rsidP="00384591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>Overall Architecture</w:t>
      </w:r>
    </w:p>
    <w:p w14:paraId="0B0F854A" w14:textId="77777777" w:rsidR="00403826" w:rsidRDefault="00021A43" w:rsidP="00384591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826">
        <w:rPr>
          <w:rFonts w:ascii="Times New Roman" w:hAnsi="Times New Roman" w:cs="Times New Roman"/>
          <w:sz w:val="24"/>
          <w:szCs w:val="24"/>
        </w:rPr>
        <w:t>Component Interaction</w:t>
      </w:r>
    </w:p>
    <w:p w14:paraId="5CCCA8E1" w14:textId="0EF93FC1" w:rsidR="00021A43" w:rsidRPr="00403826" w:rsidRDefault="00021A43" w:rsidP="00384591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826">
        <w:rPr>
          <w:rFonts w:ascii="Times New Roman" w:hAnsi="Times New Roman" w:cs="Times New Roman"/>
          <w:sz w:val="24"/>
          <w:szCs w:val="24"/>
        </w:rPr>
        <w:t>Data Flow</w:t>
      </w:r>
    </w:p>
    <w:p w14:paraId="327794DC" w14:textId="77777777" w:rsidR="00021A43" w:rsidRPr="008D6626" w:rsidRDefault="00021A43" w:rsidP="0038459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>System Components</w:t>
      </w:r>
    </w:p>
    <w:p w14:paraId="30967C96" w14:textId="77777777" w:rsidR="00021A43" w:rsidRPr="008D6626" w:rsidRDefault="00021A43" w:rsidP="0038459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626">
        <w:rPr>
          <w:rFonts w:ascii="Times New Roman" w:hAnsi="Times New Roman" w:cs="Times New Roman"/>
          <w:sz w:val="24"/>
          <w:szCs w:val="24"/>
        </w:rPr>
        <w:t>sensor.c</w:t>
      </w:r>
      <w:proofErr w:type="spellEnd"/>
      <w:r w:rsidRPr="008D6626">
        <w:rPr>
          <w:rFonts w:ascii="Times New Roman" w:hAnsi="Times New Roman" w:cs="Times New Roman"/>
          <w:sz w:val="24"/>
          <w:szCs w:val="24"/>
        </w:rPr>
        <w:t xml:space="preserve"> - Main ECU Process</w:t>
      </w:r>
    </w:p>
    <w:p w14:paraId="183656F8" w14:textId="77777777" w:rsidR="00021A43" w:rsidRPr="008D6626" w:rsidRDefault="00021A43" w:rsidP="0038459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D6626">
        <w:rPr>
          <w:rFonts w:ascii="Times New Roman" w:hAnsi="Times New Roman" w:cs="Times New Roman"/>
          <w:sz w:val="24"/>
          <w:szCs w:val="24"/>
        </w:rPr>
        <w:t>subsystem.c</w:t>
      </w:r>
      <w:proofErr w:type="spellEnd"/>
      <w:proofErr w:type="gramEnd"/>
      <w:r w:rsidRPr="008D6626">
        <w:rPr>
          <w:rFonts w:ascii="Times New Roman" w:hAnsi="Times New Roman" w:cs="Times New Roman"/>
          <w:sz w:val="24"/>
          <w:szCs w:val="24"/>
        </w:rPr>
        <w:t xml:space="preserve"> - Controller Process</w:t>
      </w:r>
    </w:p>
    <w:p w14:paraId="77B31EB7" w14:textId="77777777" w:rsidR="00021A43" w:rsidRPr="008D6626" w:rsidRDefault="00021A43" w:rsidP="0038459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626">
        <w:rPr>
          <w:rFonts w:ascii="Times New Roman" w:hAnsi="Times New Roman" w:cs="Times New Roman"/>
          <w:sz w:val="24"/>
          <w:szCs w:val="24"/>
        </w:rPr>
        <w:t>UI.c</w:t>
      </w:r>
      <w:proofErr w:type="spellEnd"/>
      <w:r w:rsidRPr="008D6626">
        <w:rPr>
          <w:rFonts w:ascii="Times New Roman" w:hAnsi="Times New Roman" w:cs="Times New Roman"/>
          <w:sz w:val="24"/>
          <w:szCs w:val="24"/>
        </w:rPr>
        <w:t xml:space="preserve"> - Terminal Dashboard</w:t>
      </w:r>
    </w:p>
    <w:p w14:paraId="2DAE3C48" w14:textId="77777777" w:rsidR="00021A43" w:rsidRPr="008D6626" w:rsidRDefault="00021A43" w:rsidP="0038459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626">
        <w:rPr>
          <w:rFonts w:ascii="Times New Roman" w:hAnsi="Times New Roman" w:cs="Times New Roman"/>
          <w:sz w:val="24"/>
          <w:szCs w:val="24"/>
        </w:rPr>
        <w:t>server.c</w:t>
      </w:r>
      <w:proofErr w:type="spellEnd"/>
      <w:r w:rsidRPr="008D6626">
        <w:rPr>
          <w:rFonts w:ascii="Times New Roman" w:hAnsi="Times New Roman" w:cs="Times New Roman"/>
          <w:sz w:val="24"/>
          <w:szCs w:val="24"/>
        </w:rPr>
        <w:t xml:space="preserve"> - Web Dashboard</w:t>
      </w:r>
    </w:p>
    <w:p w14:paraId="104B5BEB" w14:textId="77777777" w:rsidR="00021A43" w:rsidRPr="008D6626" w:rsidRDefault="00021A43" w:rsidP="0038459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6626">
        <w:rPr>
          <w:rFonts w:ascii="Times New Roman" w:hAnsi="Times New Roman" w:cs="Times New Roman"/>
          <w:sz w:val="24"/>
          <w:szCs w:val="24"/>
        </w:rPr>
        <w:t>signal.c</w:t>
      </w:r>
      <w:proofErr w:type="spellEnd"/>
      <w:r w:rsidRPr="008D6626">
        <w:rPr>
          <w:rFonts w:ascii="Times New Roman" w:hAnsi="Times New Roman" w:cs="Times New Roman"/>
          <w:sz w:val="24"/>
          <w:szCs w:val="24"/>
        </w:rPr>
        <w:t xml:space="preserve"> - Control Panel</w:t>
      </w:r>
    </w:p>
    <w:p w14:paraId="3611FDF8" w14:textId="77777777" w:rsidR="00021A43" w:rsidRPr="008D6626" w:rsidRDefault="00021A43" w:rsidP="0038459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>Technical Implementation</w:t>
      </w:r>
    </w:p>
    <w:p w14:paraId="6B48E463" w14:textId="77777777" w:rsidR="00021A43" w:rsidRPr="008D6626" w:rsidRDefault="00021A43" w:rsidP="0038459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 xml:space="preserve"> Inter-Process Communication</w:t>
      </w:r>
    </w:p>
    <w:p w14:paraId="666EAD3D" w14:textId="77777777" w:rsidR="00021A43" w:rsidRPr="008D6626" w:rsidRDefault="00021A43" w:rsidP="0038459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 xml:space="preserve"> Multi-Threading</w:t>
      </w:r>
    </w:p>
    <w:p w14:paraId="3EF8DFFE" w14:textId="77777777" w:rsidR="00021A43" w:rsidRPr="008D6626" w:rsidRDefault="00021A43" w:rsidP="0038459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 xml:space="preserve"> Signal Handling</w:t>
      </w:r>
    </w:p>
    <w:p w14:paraId="17F1FEC2" w14:textId="77777777" w:rsidR="00021A43" w:rsidRPr="008D6626" w:rsidRDefault="00021A43" w:rsidP="0038459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>Sensor Simulation &amp; Controller Logic</w:t>
      </w:r>
    </w:p>
    <w:p w14:paraId="39C70702" w14:textId="77777777" w:rsidR="00021A43" w:rsidRPr="008D6626" w:rsidRDefault="00021A43" w:rsidP="0038459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>Crash Safety System</w:t>
      </w:r>
    </w:p>
    <w:p w14:paraId="2364A9DA" w14:textId="77777777" w:rsidR="00021A43" w:rsidRPr="008D6626" w:rsidRDefault="00021A43" w:rsidP="0038459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>User Interfaces</w:t>
      </w:r>
    </w:p>
    <w:p w14:paraId="67D4C6AB" w14:textId="77777777" w:rsidR="00021A43" w:rsidRPr="008D6626" w:rsidRDefault="00021A43" w:rsidP="0038459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>Installation &amp; Usage Guide</w:t>
      </w:r>
    </w:p>
    <w:p w14:paraId="68D669FB" w14:textId="77777777" w:rsidR="00021A43" w:rsidRPr="008D6626" w:rsidRDefault="00021A43" w:rsidP="0038459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>Testing &amp; Results</w:t>
      </w:r>
    </w:p>
    <w:p w14:paraId="04ACB68D" w14:textId="77777777" w:rsidR="00021A43" w:rsidRPr="008D6626" w:rsidRDefault="00021A43" w:rsidP="0038459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>Future Enhancements</w:t>
      </w:r>
    </w:p>
    <w:p w14:paraId="70E3F611" w14:textId="77777777" w:rsidR="00021A43" w:rsidRPr="008D6626" w:rsidRDefault="00021A43" w:rsidP="0038459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6626">
        <w:rPr>
          <w:rFonts w:ascii="Times New Roman" w:hAnsi="Times New Roman" w:cs="Times New Roman"/>
          <w:sz w:val="24"/>
          <w:szCs w:val="24"/>
        </w:rPr>
        <w:t>Conclusion</w:t>
      </w:r>
    </w:p>
    <w:p w14:paraId="1B588D63" w14:textId="77777777" w:rsidR="0057309C" w:rsidRDefault="0057309C" w:rsidP="00B5368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3F8D7F" w14:textId="77777777" w:rsidR="00384591" w:rsidRDefault="00384591" w:rsidP="00B5368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4886F" w14:textId="6C0A327B" w:rsidR="009F55BC" w:rsidRPr="00B5368F" w:rsidRDefault="009F55BC" w:rsidP="00B536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5368F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EXECUTIVE SUMMARY</w:t>
      </w:r>
    </w:p>
    <w:p w14:paraId="65048BD4" w14:textId="77777777" w:rsidR="00EE7C69" w:rsidRPr="000B45E3" w:rsidRDefault="00000000" w:rsidP="009F55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The Real-Time Automotive Control System is a comprehensive simulation of an</w:t>
      </w:r>
    </w:p>
    <w:p w14:paraId="7A752EDC" w14:textId="77777777" w:rsidR="00EE7C69" w:rsidRPr="000B45E3" w:rsidRDefault="00000000" w:rsidP="009F55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Electronic Control Unit (ECU) that demonstrates advanced systems programming</w:t>
      </w:r>
    </w:p>
    <w:p w14:paraId="7C93AEDF" w14:textId="77777777" w:rsidR="00EE7C69" w:rsidRPr="000B45E3" w:rsidRDefault="00000000" w:rsidP="009F55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concepts including inter-process communication, multi-threading, and real-time data</w:t>
      </w:r>
    </w:p>
    <w:p w14:paraId="48A89214" w14:textId="77777777" w:rsidR="00EE7C69" w:rsidRPr="000B45E3" w:rsidRDefault="00000000" w:rsidP="009F55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processing. This project successfully implements a fully functional automotive</w:t>
      </w:r>
    </w:p>
    <w:p w14:paraId="59141BE4" w14:textId="0027401D" w:rsidR="009F55BC" w:rsidRDefault="00000000" w:rsidP="009F55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monitoring and control system using C programming language on a Linux platform.</w:t>
      </w:r>
    </w:p>
    <w:p w14:paraId="51E6D773" w14:textId="77777777" w:rsidR="009F55BC" w:rsidRPr="000B45E3" w:rsidRDefault="009F55BC" w:rsidP="009F55B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D9F6D43" w14:textId="77777777" w:rsidR="00EE7C69" w:rsidRP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The system consists of five integrated components working in harmony through shared</w:t>
      </w:r>
    </w:p>
    <w:p w14:paraId="682FA530" w14:textId="77777777" w:rsidR="00EE7C69" w:rsidRP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memory IPC: a main sensor process, a subsystem controller process with six</w:t>
      </w:r>
    </w:p>
    <w:p w14:paraId="06E11A67" w14:textId="77777777" w:rsidR="00EE7C69" w:rsidRP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 xml:space="preserve">independent threads, a terminal-based user interface using </w:t>
      </w:r>
      <w:proofErr w:type="spellStart"/>
      <w:r w:rsidRPr="000B45E3">
        <w:rPr>
          <w:rFonts w:ascii="Times New Roman" w:hAnsi="Times New Roman" w:cs="Times New Roman"/>
          <w:sz w:val="24"/>
          <w:szCs w:val="24"/>
        </w:rPr>
        <w:t>NCurses</w:t>
      </w:r>
      <w:proofErr w:type="spellEnd"/>
      <w:r w:rsidRPr="000B45E3">
        <w:rPr>
          <w:rFonts w:ascii="Times New Roman" w:hAnsi="Times New Roman" w:cs="Times New Roman"/>
          <w:sz w:val="24"/>
          <w:szCs w:val="24"/>
        </w:rPr>
        <w:t>, a web-based</w:t>
      </w:r>
    </w:p>
    <w:p w14:paraId="04BE8D7B" w14:textId="77777777" w:rsidR="00EE7C69" w:rsidRP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dashboard with HTTP server, and an external control panel for ignition management.</w:t>
      </w:r>
    </w:p>
    <w:p w14:paraId="1D4653AB" w14:textId="77777777" w:rsidR="00EE7C69" w:rsidRP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The system simulates real-world automotive scenarios including sensor data</w:t>
      </w:r>
    </w:p>
    <w:p w14:paraId="2E049280" w14:textId="77777777" w:rsidR="00EE7C69" w:rsidRP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generation, automated controller responses, and emergency crash detection with</w:t>
      </w:r>
    </w:p>
    <w:p w14:paraId="24C0B720" w14:textId="7F01ECCB" w:rsidR="00EE7C69" w:rsidRDefault="00000000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automated safety protocols.</w:t>
      </w:r>
    </w:p>
    <w:p w14:paraId="6403D35C" w14:textId="77777777" w:rsidR="009F55BC" w:rsidRPr="000B45E3" w:rsidRDefault="009F55BC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3E1946" w14:textId="187D377A" w:rsidR="00EE7C69" w:rsidRP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45E3">
        <w:rPr>
          <w:rFonts w:ascii="Times New Roman" w:hAnsi="Times New Roman" w:cs="Times New Roman"/>
          <w:b/>
          <w:bCs/>
          <w:sz w:val="24"/>
          <w:szCs w:val="24"/>
        </w:rPr>
        <w:t xml:space="preserve">Key achievements of this </w:t>
      </w:r>
      <w:proofErr w:type="gramStart"/>
      <w:r w:rsidRPr="000B45E3">
        <w:rPr>
          <w:rFonts w:ascii="Times New Roman" w:hAnsi="Times New Roman" w:cs="Times New Roman"/>
          <w:b/>
          <w:bCs/>
          <w:sz w:val="24"/>
          <w:szCs w:val="24"/>
        </w:rPr>
        <w:t>project :</w:t>
      </w:r>
      <w:proofErr w:type="gramEnd"/>
    </w:p>
    <w:p w14:paraId="6AC1B9DB" w14:textId="12B3EB2C" w:rsidR="000B45E3" w:rsidRPr="009F55BC" w:rsidRDefault="0000000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Implementation of System V shared memory for efficient inter-process</w:t>
      </w:r>
      <w:r w:rsidR="009F55BC">
        <w:rPr>
          <w:rFonts w:ascii="Times New Roman" w:hAnsi="Times New Roman" w:cs="Times New Roman"/>
          <w:sz w:val="24"/>
          <w:szCs w:val="24"/>
        </w:rPr>
        <w:t xml:space="preserve"> </w:t>
      </w:r>
      <w:r w:rsidR="000B45E3" w:rsidRPr="009F55BC">
        <w:rPr>
          <w:rFonts w:ascii="Times New Roman" w:hAnsi="Times New Roman" w:cs="Times New Roman"/>
          <w:sz w:val="24"/>
          <w:szCs w:val="24"/>
        </w:rPr>
        <w:t>Communication</w:t>
      </w:r>
    </w:p>
    <w:p w14:paraId="126F747D" w14:textId="6185F2D5" w:rsidR="00EE7C69" w:rsidRPr="000B45E3" w:rsidRDefault="0000000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Development of six concurrent controller threads for automated system management</w:t>
      </w:r>
    </w:p>
    <w:p w14:paraId="0D896330" w14:textId="77777777" w:rsidR="000B45E3" w:rsidRDefault="0000000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Real-time crash detection with 2% probability at high speeds triggering</w:t>
      </w:r>
      <w:r w:rsidR="000B45E3">
        <w:rPr>
          <w:rFonts w:ascii="Times New Roman" w:hAnsi="Times New Roman" w:cs="Times New Roman"/>
          <w:sz w:val="24"/>
          <w:szCs w:val="24"/>
        </w:rPr>
        <w:t xml:space="preserve"> </w:t>
      </w:r>
      <w:r w:rsidRPr="000B45E3">
        <w:rPr>
          <w:rFonts w:ascii="Times New Roman" w:hAnsi="Times New Roman" w:cs="Times New Roman"/>
          <w:sz w:val="24"/>
          <w:szCs w:val="24"/>
        </w:rPr>
        <w:t>comprehensive emergency response</w:t>
      </w:r>
    </w:p>
    <w:p w14:paraId="2B812713" w14:textId="77777777" w:rsidR="000B45E3" w:rsidRDefault="0000000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Dual interface design providing both terminal-based and web-based monitoring</w:t>
      </w:r>
      <w:r w:rsidR="000B45E3">
        <w:rPr>
          <w:rFonts w:ascii="Times New Roman" w:hAnsi="Times New Roman" w:cs="Times New Roman"/>
          <w:sz w:val="24"/>
          <w:szCs w:val="24"/>
        </w:rPr>
        <w:t xml:space="preserve"> </w:t>
      </w:r>
      <w:r w:rsidRPr="000B45E3">
        <w:rPr>
          <w:rFonts w:ascii="Times New Roman" w:hAnsi="Times New Roman" w:cs="Times New Roman"/>
          <w:sz w:val="24"/>
          <w:szCs w:val="24"/>
        </w:rPr>
        <w:t>capabilities</w:t>
      </w:r>
    </w:p>
    <w:p w14:paraId="79A05E3A" w14:textId="77777777" w:rsidR="000B45E3" w:rsidRDefault="00000000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 xml:space="preserve">Thread-safe operations using </w:t>
      </w:r>
      <w:proofErr w:type="spellStart"/>
      <w:r w:rsidRPr="000B45E3">
        <w:rPr>
          <w:rFonts w:ascii="Times New Roman" w:hAnsi="Times New Roman" w:cs="Times New Roman"/>
          <w:sz w:val="24"/>
          <w:szCs w:val="24"/>
        </w:rPr>
        <w:t>pthread</w:t>
      </w:r>
      <w:proofErr w:type="spellEnd"/>
      <w:r w:rsidRPr="000B45E3">
        <w:rPr>
          <w:rFonts w:ascii="Times New Roman" w:hAnsi="Times New Roman" w:cs="Times New Roman"/>
          <w:sz w:val="24"/>
          <w:szCs w:val="24"/>
        </w:rPr>
        <w:t xml:space="preserve"> mutex locks preventing race conditions</w:t>
      </w:r>
    </w:p>
    <w:p w14:paraId="6FC343FF" w14:textId="77777777" w:rsidR="000B45E3" w:rsidRDefault="000B45E3">
      <w:pPr>
        <w:rPr>
          <w:rFonts w:ascii="Times New Roman" w:hAnsi="Times New Roman" w:cs="Times New Roman"/>
          <w:sz w:val="24"/>
          <w:szCs w:val="24"/>
        </w:rPr>
      </w:pPr>
    </w:p>
    <w:p w14:paraId="433AE60D" w14:textId="77777777" w:rsidR="009F55BC" w:rsidRDefault="009F55BC">
      <w:pPr>
        <w:rPr>
          <w:rFonts w:ascii="Times New Roman" w:hAnsi="Times New Roman" w:cs="Times New Roman"/>
          <w:sz w:val="24"/>
          <w:szCs w:val="24"/>
        </w:rPr>
      </w:pPr>
    </w:p>
    <w:p w14:paraId="7E2816E4" w14:textId="77777777" w:rsidR="009F55BC" w:rsidRDefault="009F55BC">
      <w:pPr>
        <w:rPr>
          <w:rFonts w:ascii="Times New Roman" w:hAnsi="Times New Roman" w:cs="Times New Roman"/>
          <w:sz w:val="24"/>
          <w:szCs w:val="24"/>
        </w:rPr>
      </w:pPr>
    </w:p>
    <w:p w14:paraId="0958A01B" w14:textId="77777777" w:rsidR="009F55BC" w:rsidRDefault="009F55BC"/>
    <w:p w14:paraId="65CE0761" w14:textId="77777777" w:rsidR="00EE7C69" w:rsidRPr="000B45E3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45E3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INTRODUCTION</w:t>
      </w:r>
    </w:p>
    <w:p w14:paraId="4952738A" w14:textId="4BB39C9E" w:rsidR="00EE7C69" w:rsidRP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45E3">
        <w:rPr>
          <w:rFonts w:ascii="Times New Roman" w:hAnsi="Times New Roman" w:cs="Times New Roman"/>
          <w:b/>
          <w:bCs/>
          <w:sz w:val="24"/>
          <w:szCs w:val="24"/>
        </w:rPr>
        <w:t>2.1 Project Overview</w:t>
      </w:r>
    </w:p>
    <w:p w14:paraId="7B274A2C" w14:textId="77777777" w:rsidR="00EE7C69" w:rsidRP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Modern automobiles contain sophisticated Electronic Control Units (ECUs) that</w:t>
      </w:r>
    </w:p>
    <w:p w14:paraId="2D558068" w14:textId="77777777" w:rsidR="00EE7C69" w:rsidRP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manage various vehicle subsystems including engine management, safety systems,</w:t>
      </w:r>
    </w:p>
    <w:p w14:paraId="442BEA86" w14:textId="77777777" w:rsidR="00EE7C69" w:rsidRP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climate control, and transmission. This project simulates a real-time ECU system that</w:t>
      </w:r>
    </w:p>
    <w:p w14:paraId="24F365B5" w14:textId="33938866" w:rsid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monitors sensor data and controls various automotive subsystems automatically.</w:t>
      </w:r>
    </w:p>
    <w:p w14:paraId="0471DC34" w14:textId="77777777" w:rsidR="009F55BC" w:rsidRPr="000B45E3" w:rsidRDefault="009F55BC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04D3EC" w14:textId="77777777" w:rsidR="00EE7C69" w:rsidRP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The system architecture employs multiple processes communicating through shared</w:t>
      </w:r>
    </w:p>
    <w:p w14:paraId="5E42B36A" w14:textId="77777777" w:rsidR="00EE7C69" w:rsidRP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memory, demonstrating practical applications of operating system concepts such as</w:t>
      </w:r>
    </w:p>
    <w:p w14:paraId="1CA9EB96" w14:textId="77777777" w:rsidR="009F55BC" w:rsidRDefault="00000000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IPC, process synchronization, signal handling, and concurrent programming. The</w:t>
      </w:r>
      <w:r w:rsidR="000B45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D2F7AD" w14:textId="1FEE867B" w:rsidR="00EE7C69" w:rsidRP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implementation showcases how complex automotive systems can be simulated using</w:t>
      </w:r>
    </w:p>
    <w:p w14:paraId="7674952A" w14:textId="77777777" w:rsidR="00EE7C69" w:rsidRDefault="00000000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systems programming techniques.</w:t>
      </w:r>
    </w:p>
    <w:p w14:paraId="781B9DAD" w14:textId="77777777" w:rsidR="000B45E3" w:rsidRPr="000B45E3" w:rsidRDefault="000B45E3">
      <w:pPr>
        <w:rPr>
          <w:rFonts w:ascii="Times New Roman" w:hAnsi="Times New Roman" w:cs="Times New Roman"/>
          <w:sz w:val="24"/>
          <w:szCs w:val="24"/>
        </w:rPr>
      </w:pPr>
    </w:p>
    <w:p w14:paraId="0CE0DBC9" w14:textId="567CDDFF" w:rsidR="00EE7C69" w:rsidRP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45E3">
        <w:rPr>
          <w:rFonts w:ascii="Times New Roman" w:hAnsi="Times New Roman" w:cs="Times New Roman"/>
          <w:b/>
          <w:bCs/>
          <w:sz w:val="24"/>
          <w:szCs w:val="24"/>
        </w:rPr>
        <w:t>2.2 Objectives</w:t>
      </w:r>
    </w:p>
    <w:p w14:paraId="5B8A6EFA" w14:textId="0F5D6C10" w:rsidR="00EE7C69" w:rsidRP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The primary objectives of this project are:</w:t>
      </w:r>
    </w:p>
    <w:p w14:paraId="2C37AA21" w14:textId="7BFF12C4" w:rsidR="009F55BC" w:rsidRPr="009F55BC" w:rsidRDefault="00000000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Educational: Demonstrate advanced systems programming concepts including IPC,</w:t>
      </w:r>
      <w:r w:rsidR="000B45E3">
        <w:rPr>
          <w:rFonts w:ascii="Times New Roman" w:hAnsi="Times New Roman" w:cs="Times New Roman"/>
          <w:sz w:val="24"/>
          <w:szCs w:val="24"/>
        </w:rPr>
        <w:t xml:space="preserve"> </w:t>
      </w:r>
      <w:r w:rsidRPr="000B45E3">
        <w:rPr>
          <w:rFonts w:ascii="Times New Roman" w:hAnsi="Times New Roman" w:cs="Times New Roman"/>
          <w:sz w:val="24"/>
          <w:szCs w:val="24"/>
        </w:rPr>
        <w:t>threading, and signal handling in a practical real-world scenario</w:t>
      </w:r>
    </w:p>
    <w:p w14:paraId="3AD6715F" w14:textId="2E744EAC" w:rsidR="009F55BC" w:rsidRPr="009F55BC" w:rsidRDefault="00000000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Functional: Create a fully operational automotive ECU simulation with realistic sensor</w:t>
      </w:r>
      <w:r w:rsidR="000B45E3">
        <w:rPr>
          <w:rFonts w:ascii="Times New Roman" w:hAnsi="Times New Roman" w:cs="Times New Roman"/>
          <w:sz w:val="24"/>
          <w:szCs w:val="24"/>
        </w:rPr>
        <w:t xml:space="preserve"> </w:t>
      </w:r>
      <w:r w:rsidRPr="000B45E3">
        <w:rPr>
          <w:rFonts w:ascii="Times New Roman" w:hAnsi="Times New Roman" w:cs="Times New Roman"/>
          <w:sz w:val="24"/>
          <w:szCs w:val="24"/>
        </w:rPr>
        <w:t>data and automated control systems</w:t>
      </w:r>
      <w:r w:rsidR="000B45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06427B" w14:textId="77777777" w:rsidR="000B45E3" w:rsidRDefault="00000000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Safety-Focused: Implement comprehensive crash detection and emergency response</w:t>
      </w:r>
      <w:r w:rsidR="000B45E3">
        <w:rPr>
          <w:rFonts w:ascii="Times New Roman" w:hAnsi="Times New Roman" w:cs="Times New Roman"/>
          <w:sz w:val="24"/>
          <w:szCs w:val="24"/>
        </w:rPr>
        <w:t xml:space="preserve"> </w:t>
      </w:r>
      <w:r w:rsidRPr="000B45E3">
        <w:rPr>
          <w:rFonts w:ascii="Times New Roman" w:hAnsi="Times New Roman" w:cs="Times New Roman"/>
          <w:sz w:val="24"/>
          <w:szCs w:val="24"/>
        </w:rPr>
        <w:t>mechanisms</w:t>
      </w:r>
    </w:p>
    <w:p w14:paraId="26F7E2EA" w14:textId="77777777" w:rsidR="000B45E3" w:rsidRDefault="00000000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User-Friendly: Provide intuitive interfaces for both terminal and web-based monitoring</w:t>
      </w:r>
    </w:p>
    <w:p w14:paraId="5A41EAF7" w14:textId="085B37F9" w:rsidR="00EE7C69" w:rsidRPr="000B45E3" w:rsidRDefault="00000000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Scalable: Design an architecture that can be extended with additional sensors and</w:t>
      </w:r>
      <w:r w:rsidR="000B45E3">
        <w:rPr>
          <w:rFonts w:ascii="Times New Roman" w:hAnsi="Times New Roman" w:cs="Times New Roman"/>
          <w:sz w:val="24"/>
          <w:szCs w:val="24"/>
        </w:rPr>
        <w:t xml:space="preserve"> </w:t>
      </w:r>
      <w:r w:rsidRPr="000B45E3">
        <w:rPr>
          <w:rFonts w:ascii="Times New Roman" w:hAnsi="Times New Roman" w:cs="Times New Roman"/>
          <w:sz w:val="24"/>
          <w:szCs w:val="24"/>
        </w:rPr>
        <w:t>controllers</w:t>
      </w:r>
    </w:p>
    <w:p w14:paraId="56C8025C" w14:textId="77777777" w:rsidR="000B45E3" w:rsidRDefault="000B45E3">
      <w:pPr>
        <w:rPr>
          <w:rFonts w:ascii="Times New Roman" w:hAnsi="Times New Roman" w:cs="Times New Roman"/>
          <w:sz w:val="24"/>
          <w:szCs w:val="24"/>
        </w:rPr>
      </w:pPr>
    </w:p>
    <w:p w14:paraId="5F83AD35" w14:textId="520F6F65" w:rsidR="00EE7C69" w:rsidRP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45E3">
        <w:rPr>
          <w:rFonts w:ascii="Times New Roman" w:hAnsi="Times New Roman" w:cs="Times New Roman"/>
          <w:b/>
          <w:bCs/>
          <w:sz w:val="24"/>
          <w:szCs w:val="24"/>
        </w:rPr>
        <w:t>2.3 Scope</w:t>
      </w:r>
    </w:p>
    <w:p w14:paraId="531AB904" w14:textId="353145B7" w:rsidR="00EE7C69" w:rsidRPr="000B45E3" w:rsidRDefault="00000000" w:rsidP="009F55B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This project covers the following aspects:</w:t>
      </w:r>
    </w:p>
    <w:p w14:paraId="400DB5A4" w14:textId="77777777" w:rsidR="000B45E3" w:rsidRDefault="0000000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Simulation of seven automotive sensors (engine temperature, speed, fuel level, gear</w:t>
      </w:r>
      <w:r w:rsidR="000B45E3">
        <w:rPr>
          <w:rFonts w:ascii="Times New Roman" w:hAnsi="Times New Roman" w:cs="Times New Roman"/>
          <w:sz w:val="24"/>
          <w:szCs w:val="24"/>
        </w:rPr>
        <w:t xml:space="preserve"> </w:t>
      </w:r>
      <w:r w:rsidRPr="000B45E3">
        <w:rPr>
          <w:rFonts w:ascii="Times New Roman" w:hAnsi="Times New Roman" w:cs="Times New Roman"/>
          <w:sz w:val="24"/>
          <w:szCs w:val="24"/>
        </w:rPr>
        <w:t>position, obstacle detection, inside temperature, and crash status)</w:t>
      </w:r>
    </w:p>
    <w:p w14:paraId="3C549E93" w14:textId="77777777" w:rsidR="000B45E3" w:rsidRDefault="0000000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Implementation of six automated controller systems (fan, AC, brake, light, safety, and</w:t>
      </w:r>
      <w:r w:rsidR="000B45E3">
        <w:rPr>
          <w:rFonts w:ascii="Times New Roman" w:hAnsi="Times New Roman" w:cs="Times New Roman"/>
          <w:sz w:val="24"/>
          <w:szCs w:val="24"/>
        </w:rPr>
        <w:t xml:space="preserve"> </w:t>
      </w:r>
      <w:r w:rsidRPr="000B45E3">
        <w:rPr>
          <w:rFonts w:ascii="Times New Roman" w:hAnsi="Times New Roman" w:cs="Times New Roman"/>
          <w:sz w:val="24"/>
          <w:szCs w:val="24"/>
        </w:rPr>
        <w:t>fuel)</w:t>
      </w:r>
    </w:p>
    <w:p w14:paraId="4E6C8F79" w14:textId="77777777" w:rsidR="000B45E3" w:rsidRDefault="0000000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lastRenderedPageBreak/>
        <w:t>Real-time data processing with 3-second update intervals</w:t>
      </w:r>
    </w:p>
    <w:p w14:paraId="03AC8BAB" w14:textId="77777777" w:rsidR="000B45E3" w:rsidRDefault="0000000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Crash detection algorithm with automatic emergency response</w:t>
      </w:r>
    </w:p>
    <w:p w14:paraId="6871B8B4" w14:textId="77777777" w:rsidR="000B45E3" w:rsidRDefault="0000000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Multiple user interfaces for system monitoring and control</w:t>
      </w:r>
    </w:p>
    <w:p w14:paraId="1607A06C" w14:textId="77777777" w:rsidR="000B45E3" w:rsidRDefault="0000000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Thread-safe shared memory operations</w:t>
      </w:r>
    </w:p>
    <w:p w14:paraId="3BFDE7AB" w14:textId="1C08C5BE" w:rsidR="00EE7C69" w:rsidRDefault="0000000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External process control through POSIX signals</w:t>
      </w:r>
    </w:p>
    <w:p w14:paraId="225E9E2B" w14:textId="2B0EB7FF" w:rsidR="000B45E3" w:rsidRDefault="00000000">
      <w:pPr>
        <w:rPr>
          <w:rFonts w:ascii="Times New Roman" w:hAnsi="Times New Roman" w:cs="Times New Roman"/>
          <w:sz w:val="24"/>
          <w:szCs w:val="24"/>
        </w:rPr>
      </w:pPr>
      <w:r w:rsidRPr="000B45E3">
        <w:rPr>
          <w:rFonts w:ascii="Times New Roman" w:hAnsi="Times New Roman" w:cs="Times New Roman"/>
          <w:sz w:val="24"/>
          <w:szCs w:val="24"/>
        </w:rPr>
        <w:t>The project does not include actual hardware integration, CAN bus protocols, or</w:t>
      </w:r>
      <w:r w:rsidR="000B45E3">
        <w:rPr>
          <w:rFonts w:ascii="Times New Roman" w:hAnsi="Times New Roman" w:cs="Times New Roman"/>
          <w:sz w:val="24"/>
          <w:szCs w:val="24"/>
        </w:rPr>
        <w:t xml:space="preserve"> </w:t>
      </w:r>
      <w:r w:rsidRPr="000B45E3">
        <w:rPr>
          <w:rFonts w:ascii="Times New Roman" w:hAnsi="Times New Roman" w:cs="Times New Roman"/>
          <w:sz w:val="24"/>
          <w:szCs w:val="24"/>
        </w:rPr>
        <w:t>connection to real automotive sensors, focusing instead on software simulation and</w:t>
      </w:r>
      <w:r w:rsidR="000B45E3">
        <w:rPr>
          <w:rFonts w:ascii="Times New Roman" w:hAnsi="Times New Roman" w:cs="Times New Roman"/>
          <w:sz w:val="24"/>
          <w:szCs w:val="24"/>
        </w:rPr>
        <w:t xml:space="preserve"> </w:t>
      </w:r>
      <w:r w:rsidRPr="000B45E3">
        <w:rPr>
          <w:rFonts w:ascii="Times New Roman" w:hAnsi="Times New Roman" w:cs="Times New Roman"/>
          <w:sz w:val="24"/>
          <w:szCs w:val="24"/>
        </w:rPr>
        <w:t>architecture.</w:t>
      </w:r>
    </w:p>
    <w:p w14:paraId="45B498FE" w14:textId="77777777" w:rsidR="009F55BC" w:rsidRPr="000B45E3" w:rsidRDefault="009F55BC">
      <w:pPr>
        <w:rPr>
          <w:rFonts w:ascii="Times New Roman" w:hAnsi="Times New Roman" w:cs="Times New Roman"/>
          <w:sz w:val="24"/>
          <w:szCs w:val="24"/>
        </w:rPr>
      </w:pPr>
    </w:p>
    <w:p w14:paraId="1794E608" w14:textId="77777777" w:rsidR="00EE7C69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45E3">
        <w:rPr>
          <w:rFonts w:ascii="Times New Roman" w:hAnsi="Times New Roman" w:cs="Times New Roman"/>
          <w:b/>
          <w:bCs/>
          <w:sz w:val="28"/>
          <w:szCs w:val="28"/>
        </w:rPr>
        <w:t>3. SYSTEM ARCHITECTURE</w:t>
      </w:r>
    </w:p>
    <w:p w14:paraId="5EEA9C14" w14:textId="77777777" w:rsidR="00997516" w:rsidRPr="000B45E3" w:rsidRDefault="009975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6D2C00" w14:textId="27FF143E" w:rsidR="00EE7C69" w:rsidRPr="00997516" w:rsidRDefault="00000000" w:rsidP="009975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16">
        <w:rPr>
          <w:rFonts w:ascii="Times New Roman" w:hAnsi="Times New Roman" w:cs="Times New Roman"/>
          <w:b/>
          <w:bCs/>
          <w:sz w:val="24"/>
          <w:szCs w:val="24"/>
        </w:rPr>
        <w:t>3.1 Overall Architecture</w:t>
      </w:r>
    </w:p>
    <w:p w14:paraId="193DC582" w14:textId="77777777" w:rsidR="00EE7C69" w:rsidRPr="00997516" w:rsidRDefault="00000000" w:rsidP="0099751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516">
        <w:rPr>
          <w:rFonts w:ascii="Times New Roman" w:hAnsi="Times New Roman" w:cs="Times New Roman"/>
          <w:sz w:val="24"/>
          <w:szCs w:val="24"/>
        </w:rPr>
        <w:t>The system follows a multi-process architecture with five independent processes</w:t>
      </w:r>
    </w:p>
    <w:p w14:paraId="71CEC6F8" w14:textId="77777777" w:rsidR="00EE7C69" w:rsidRPr="00997516" w:rsidRDefault="00000000" w:rsidP="0099751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516">
        <w:rPr>
          <w:rFonts w:ascii="Times New Roman" w:hAnsi="Times New Roman" w:cs="Times New Roman"/>
          <w:sz w:val="24"/>
          <w:szCs w:val="24"/>
        </w:rPr>
        <w:t>communicating through System V shared memory. This design promotes modularity,</w:t>
      </w:r>
    </w:p>
    <w:p w14:paraId="24B40185" w14:textId="77777777" w:rsidR="00EE7C69" w:rsidRPr="00997516" w:rsidRDefault="00000000" w:rsidP="0099751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516">
        <w:rPr>
          <w:rFonts w:ascii="Times New Roman" w:hAnsi="Times New Roman" w:cs="Times New Roman"/>
          <w:sz w:val="24"/>
          <w:szCs w:val="24"/>
        </w:rPr>
        <w:t>fault isolation, and parallel execution of different system components.</w:t>
      </w:r>
    </w:p>
    <w:p w14:paraId="28AB14AC" w14:textId="19A0BEED" w:rsidR="00EE7C69" w:rsidRDefault="00EE7C69"/>
    <w:p w14:paraId="750151EB" w14:textId="66BEA012" w:rsidR="00AE4074" w:rsidRPr="00AE4074" w:rsidRDefault="00AE4074">
      <w:r w:rsidRPr="00AE4074">
        <w:rPr>
          <w:noProof/>
        </w:rPr>
        <w:drawing>
          <wp:inline distT="0" distB="0" distL="0" distR="0" wp14:anchorId="3A7D034C" wp14:editId="7CC6BE12">
            <wp:extent cx="4972050" cy="3603010"/>
            <wp:effectExtent l="0" t="0" r="0" b="0"/>
            <wp:docPr id="42598942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89423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3420" cy="360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C5A4" w14:textId="1032008F" w:rsidR="00AE4074" w:rsidRDefault="00AE40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File Structure</w:t>
      </w:r>
    </w:p>
    <w:p w14:paraId="67B80364" w14:textId="5E6EEEDF" w:rsidR="00AE4074" w:rsidRDefault="00AE40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407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2F4E92" wp14:editId="7D8124D5">
            <wp:extent cx="5486400" cy="1753235"/>
            <wp:effectExtent l="0" t="0" r="0" b="0"/>
            <wp:docPr id="1535557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5733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9BD9" w14:textId="77777777" w:rsidR="00AE4074" w:rsidRDefault="00AE40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EF5420" w14:textId="1B9EB2F2" w:rsidR="00997516" w:rsidRPr="0099751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16">
        <w:rPr>
          <w:rFonts w:ascii="Times New Roman" w:hAnsi="Times New Roman" w:cs="Times New Roman"/>
          <w:b/>
          <w:bCs/>
          <w:sz w:val="24"/>
          <w:szCs w:val="24"/>
        </w:rPr>
        <w:t>3.2 Component Interaction</w:t>
      </w:r>
    </w:p>
    <w:p w14:paraId="1C9BF856" w14:textId="77777777" w:rsidR="00EE7C69" w:rsidRPr="00997516" w:rsidRDefault="00000000" w:rsidP="0099751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7516">
        <w:rPr>
          <w:rFonts w:ascii="Times New Roman" w:hAnsi="Times New Roman" w:cs="Times New Roman"/>
          <w:sz w:val="24"/>
          <w:szCs w:val="24"/>
        </w:rPr>
        <w:t>The system components interact as follows:</w:t>
      </w:r>
    </w:p>
    <w:p w14:paraId="67D7B163" w14:textId="467B136F" w:rsidR="00EE7C69" w:rsidRPr="00997516" w:rsidRDefault="00000000" w:rsidP="0099751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7516">
        <w:rPr>
          <w:rFonts w:ascii="Times New Roman" w:hAnsi="Times New Roman" w:cs="Times New Roman"/>
          <w:b/>
          <w:bCs/>
          <w:sz w:val="24"/>
          <w:szCs w:val="24"/>
        </w:rPr>
        <w:t>3.2.1 Initialization Phase</w:t>
      </w:r>
    </w:p>
    <w:p w14:paraId="58BD1C93" w14:textId="0E7D3A8D" w:rsidR="00EE7C69" w:rsidRPr="00752C99" w:rsidRDefault="00000000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52C99">
        <w:rPr>
          <w:rFonts w:ascii="Times New Roman" w:hAnsi="Times New Roman" w:cs="Times New Roman"/>
          <w:i/>
          <w:iCs/>
          <w:sz w:val="24"/>
          <w:szCs w:val="24"/>
        </w:rPr>
        <w:t>sensor.c</w:t>
      </w:r>
      <w:proofErr w:type="spellEnd"/>
      <w:r w:rsidRPr="00752C99">
        <w:rPr>
          <w:rFonts w:ascii="Times New Roman" w:hAnsi="Times New Roman" w:cs="Times New Roman"/>
          <w:sz w:val="24"/>
          <w:szCs w:val="24"/>
        </w:rPr>
        <w:t xml:space="preserve"> </w:t>
      </w:r>
      <w:r w:rsidR="00752C99" w:rsidRPr="00752C99">
        <w:rPr>
          <w:rFonts w:ascii="Times New Roman" w:hAnsi="Times New Roman" w:cs="Times New Roman"/>
          <w:sz w:val="24"/>
          <w:szCs w:val="24"/>
        </w:rPr>
        <w:t xml:space="preserve">- </w:t>
      </w:r>
      <w:r w:rsidRPr="00752C99">
        <w:rPr>
          <w:rFonts w:ascii="Times New Roman" w:hAnsi="Times New Roman" w:cs="Times New Roman"/>
          <w:sz w:val="24"/>
          <w:szCs w:val="24"/>
        </w:rPr>
        <w:t>starts first and creates the shared memory segment with IPC key 9876</w:t>
      </w:r>
    </w:p>
    <w:p w14:paraId="69FE05AC" w14:textId="753BF442" w:rsidR="00EE7C69" w:rsidRPr="00752C99" w:rsidRDefault="00000000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52C99">
        <w:rPr>
          <w:rFonts w:ascii="Times New Roman" w:hAnsi="Times New Roman" w:cs="Times New Roman"/>
          <w:i/>
          <w:iCs/>
          <w:sz w:val="24"/>
          <w:szCs w:val="24"/>
        </w:rPr>
        <w:t>subsystem.c</w:t>
      </w:r>
      <w:proofErr w:type="spellEnd"/>
      <w:r w:rsidRPr="00752C99">
        <w:rPr>
          <w:rFonts w:ascii="Times New Roman" w:hAnsi="Times New Roman" w:cs="Times New Roman"/>
          <w:sz w:val="24"/>
          <w:szCs w:val="24"/>
        </w:rPr>
        <w:t xml:space="preserve"> </w:t>
      </w:r>
      <w:r w:rsidR="00752C99" w:rsidRPr="00752C99">
        <w:rPr>
          <w:rFonts w:ascii="Times New Roman" w:hAnsi="Times New Roman" w:cs="Times New Roman"/>
          <w:sz w:val="24"/>
          <w:szCs w:val="24"/>
        </w:rPr>
        <w:t xml:space="preserve">- </w:t>
      </w:r>
      <w:r w:rsidRPr="00752C99">
        <w:rPr>
          <w:rFonts w:ascii="Times New Roman" w:hAnsi="Times New Roman" w:cs="Times New Roman"/>
          <w:sz w:val="24"/>
          <w:szCs w:val="24"/>
        </w:rPr>
        <w:t>attaches to the shared memory and waits for ignition signal</w:t>
      </w:r>
    </w:p>
    <w:p w14:paraId="512C8242" w14:textId="333DF0E4" w:rsidR="00EE7C69" w:rsidRPr="00752C99" w:rsidRDefault="00000000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52C99">
        <w:rPr>
          <w:rFonts w:ascii="Times New Roman" w:hAnsi="Times New Roman" w:cs="Times New Roman"/>
          <w:i/>
          <w:iCs/>
          <w:sz w:val="24"/>
          <w:szCs w:val="24"/>
        </w:rPr>
        <w:t>UI.c</w:t>
      </w:r>
      <w:proofErr w:type="spellEnd"/>
      <w:r w:rsidRPr="00752C99">
        <w:rPr>
          <w:rFonts w:ascii="Times New Roman" w:hAnsi="Times New Roman" w:cs="Times New Roman"/>
          <w:sz w:val="24"/>
          <w:szCs w:val="24"/>
        </w:rPr>
        <w:t xml:space="preserve"> </w:t>
      </w:r>
      <w:r w:rsidR="00752C99" w:rsidRPr="00752C99">
        <w:rPr>
          <w:rFonts w:ascii="Times New Roman" w:hAnsi="Times New Roman" w:cs="Times New Roman"/>
          <w:sz w:val="24"/>
          <w:szCs w:val="24"/>
        </w:rPr>
        <w:t xml:space="preserve">- </w:t>
      </w:r>
      <w:r w:rsidRPr="00752C99">
        <w:rPr>
          <w:rFonts w:ascii="Times New Roman" w:hAnsi="Times New Roman" w:cs="Times New Roman"/>
          <w:sz w:val="24"/>
          <w:szCs w:val="24"/>
        </w:rPr>
        <w:t>attaches to shared memory and displays the main menu</w:t>
      </w:r>
    </w:p>
    <w:p w14:paraId="338DF199" w14:textId="7751A795" w:rsidR="00EE7C69" w:rsidRPr="00752C99" w:rsidRDefault="00000000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52C99">
        <w:rPr>
          <w:rFonts w:ascii="Times New Roman" w:hAnsi="Times New Roman" w:cs="Times New Roman"/>
          <w:i/>
          <w:iCs/>
          <w:sz w:val="24"/>
          <w:szCs w:val="24"/>
        </w:rPr>
        <w:t>server.c</w:t>
      </w:r>
      <w:proofErr w:type="spellEnd"/>
      <w:r w:rsidR="00752C99" w:rsidRPr="00752C99">
        <w:rPr>
          <w:rFonts w:ascii="Times New Roman" w:hAnsi="Times New Roman" w:cs="Times New Roman"/>
          <w:sz w:val="24"/>
          <w:szCs w:val="24"/>
        </w:rPr>
        <w:t xml:space="preserve"> -</w:t>
      </w:r>
      <w:r w:rsidRPr="00752C99">
        <w:rPr>
          <w:rFonts w:ascii="Times New Roman" w:hAnsi="Times New Roman" w:cs="Times New Roman"/>
          <w:sz w:val="24"/>
          <w:szCs w:val="24"/>
        </w:rPr>
        <w:t xml:space="preserve"> attaches to shared memory and starts HTTP server on port 8080</w:t>
      </w:r>
    </w:p>
    <w:p w14:paraId="595C180C" w14:textId="48CCAC55" w:rsidR="00EE7C69" w:rsidRPr="00752C99" w:rsidRDefault="00000000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52C99">
        <w:rPr>
          <w:rFonts w:ascii="Times New Roman" w:hAnsi="Times New Roman" w:cs="Times New Roman"/>
          <w:i/>
          <w:iCs/>
          <w:sz w:val="24"/>
          <w:szCs w:val="24"/>
        </w:rPr>
        <w:t>signal.c</w:t>
      </w:r>
      <w:proofErr w:type="spellEnd"/>
      <w:r w:rsidRPr="00752C99">
        <w:rPr>
          <w:rFonts w:ascii="Times New Roman" w:hAnsi="Times New Roman" w:cs="Times New Roman"/>
          <w:sz w:val="24"/>
          <w:szCs w:val="24"/>
        </w:rPr>
        <w:t xml:space="preserve"> </w:t>
      </w:r>
      <w:r w:rsidR="00752C99" w:rsidRPr="00752C99">
        <w:rPr>
          <w:rFonts w:ascii="Times New Roman" w:hAnsi="Times New Roman" w:cs="Times New Roman"/>
          <w:sz w:val="24"/>
          <w:szCs w:val="24"/>
        </w:rPr>
        <w:t xml:space="preserve">- </w:t>
      </w:r>
      <w:r w:rsidRPr="00752C99">
        <w:rPr>
          <w:rFonts w:ascii="Times New Roman" w:hAnsi="Times New Roman" w:cs="Times New Roman"/>
          <w:sz w:val="24"/>
          <w:szCs w:val="24"/>
        </w:rPr>
        <w:t xml:space="preserve">sends SIGUSR1 to </w:t>
      </w:r>
      <w:proofErr w:type="spellStart"/>
      <w:r w:rsidRPr="00752C99">
        <w:rPr>
          <w:rFonts w:ascii="Times New Roman" w:hAnsi="Times New Roman" w:cs="Times New Roman"/>
          <w:i/>
          <w:iCs/>
          <w:sz w:val="24"/>
          <w:szCs w:val="24"/>
        </w:rPr>
        <w:t>sensor.c</w:t>
      </w:r>
      <w:proofErr w:type="spellEnd"/>
      <w:r w:rsidRPr="00752C99">
        <w:rPr>
          <w:rFonts w:ascii="Times New Roman" w:hAnsi="Times New Roman" w:cs="Times New Roman"/>
          <w:sz w:val="24"/>
          <w:szCs w:val="24"/>
        </w:rPr>
        <w:t xml:space="preserve"> process to turn on ignition</w:t>
      </w:r>
    </w:p>
    <w:p w14:paraId="68DBA2A7" w14:textId="77777777" w:rsidR="00997516" w:rsidRPr="00997516" w:rsidRDefault="00997516" w:rsidP="0099751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6AE3B4" w14:textId="5ED728A0" w:rsidR="00EE7C69" w:rsidRPr="00997516" w:rsidRDefault="00000000" w:rsidP="0099751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7516">
        <w:rPr>
          <w:rFonts w:ascii="Times New Roman" w:hAnsi="Times New Roman" w:cs="Times New Roman"/>
          <w:b/>
          <w:bCs/>
          <w:sz w:val="24"/>
          <w:szCs w:val="24"/>
        </w:rPr>
        <w:t>3.2.2 Runtime Phase</w:t>
      </w:r>
    </w:p>
    <w:p w14:paraId="61AE2C42" w14:textId="599D350A" w:rsidR="00EE7C69" w:rsidRPr="00752C99" w:rsidRDefault="0000000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52C99">
        <w:rPr>
          <w:rFonts w:ascii="Times New Roman" w:hAnsi="Times New Roman" w:cs="Times New Roman"/>
          <w:i/>
          <w:iCs/>
          <w:sz w:val="24"/>
          <w:szCs w:val="24"/>
        </w:rPr>
        <w:t>sensor.c</w:t>
      </w:r>
      <w:proofErr w:type="spellEnd"/>
      <w:r w:rsidR="00752C99" w:rsidRPr="00752C99">
        <w:rPr>
          <w:rFonts w:ascii="Times New Roman" w:hAnsi="Times New Roman" w:cs="Times New Roman"/>
          <w:sz w:val="24"/>
          <w:szCs w:val="24"/>
        </w:rPr>
        <w:t xml:space="preserve"> -</w:t>
      </w:r>
      <w:r w:rsidRPr="00752C99">
        <w:rPr>
          <w:rFonts w:ascii="Times New Roman" w:hAnsi="Times New Roman" w:cs="Times New Roman"/>
          <w:sz w:val="24"/>
          <w:szCs w:val="24"/>
        </w:rPr>
        <w:t xml:space="preserve"> spawns engine thread that generates random sensor data every 3 seconds</w:t>
      </w:r>
    </w:p>
    <w:p w14:paraId="6F79EFEE" w14:textId="658BF5DC" w:rsidR="00EE7C69" w:rsidRPr="00752C99" w:rsidRDefault="0000000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52C99">
        <w:rPr>
          <w:rFonts w:ascii="Times New Roman" w:hAnsi="Times New Roman" w:cs="Times New Roman"/>
          <w:i/>
          <w:iCs/>
          <w:sz w:val="24"/>
          <w:szCs w:val="24"/>
        </w:rPr>
        <w:t>subsystem.c</w:t>
      </w:r>
      <w:proofErr w:type="spellEnd"/>
      <w:r w:rsidR="00752C99" w:rsidRPr="00752C99">
        <w:rPr>
          <w:rFonts w:ascii="Times New Roman" w:hAnsi="Times New Roman" w:cs="Times New Roman"/>
          <w:sz w:val="24"/>
          <w:szCs w:val="24"/>
        </w:rPr>
        <w:t xml:space="preserve"> -</w:t>
      </w:r>
      <w:r w:rsidRPr="00752C99">
        <w:rPr>
          <w:rFonts w:ascii="Times New Roman" w:hAnsi="Times New Roman" w:cs="Times New Roman"/>
          <w:sz w:val="24"/>
          <w:szCs w:val="24"/>
        </w:rPr>
        <w:t xml:space="preserve"> spawns 6 controller threads that read sensor data and update control</w:t>
      </w:r>
      <w:r w:rsidR="00752C99" w:rsidRPr="00752C99">
        <w:rPr>
          <w:rFonts w:ascii="Times New Roman" w:hAnsi="Times New Roman" w:cs="Times New Roman"/>
          <w:sz w:val="24"/>
          <w:szCs w:val="24"/>
        </w:rPr>
        <w:t xml:space="preserve"> </w:t>
      </w:r>
      <w:r w:rsidRPr="00752C99">
        <w:rPr>
          <w:rFonts w:ascii="Times New Roman" w:hAnsi="Times New Roman" w:cs="Times New Roman"/>
          <w:sz w:val="24"/>
          <w:szCs w:val="24"/>
        </w:rPr>
        <w:t>signals</w:t>
      </w:r>
    </w:p>
    <w:p w14:paraId="33F675B9" w14:textId="247373AA" w:rsidR="00EE7C69" w:rsidRPr="00752C99" w:rsidRDefault="0000000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2C99">
        <w:rPr>
          <w:rFonts w:ascii="Times New Roman" w:hAnsi="Times New Roman" w:cs="Times New Roman"/>
          <w:i/>
          <w:iCs/>
          <w:sz w:val="24"/>
          <w:szCs w:val="24"/>
        </w:rPr>
        <w:t>UI.c</w:t>
      </w:r>
      <w:proofErr w:type="spellEnd"/>
      <w:proofErr w:type="gramEnd"/>
      <w:r w:rsidRPr="00752C99">
        <w:rPr>
          <w:rFonts w:ascii="Times New Roman" w:hAnsi="Times New Roman" w:cs="Times New Roman"/>
          <w:sz w:val="24"/>
          <w:szCs w:val="24"/>
        </w:rPr>
        <w:t xml:space="preserve"> </w:t>
      </w:r>
      <w:r w:rsidR="00752C99" w:rsidRPr="00752C99">
        <w:rPr>
          <w:rFonts w:ascii="Times New Roman" w:hAnsi="Times New Roman" w:cs="Times New Roman"/>
          <w:sz w:val="24"/>
          <w:szCs w:val="24"/>
        </w:rPr>
        <w:t xml:space="preserve">- </w:t>
      </w:r>
      <w:r w:rsidRPr="00752C99">
        <w:rPr>
          <w:rFonts w:ascii="Times New Roman" w:hAnsi="Times New Roman" w:cs="Times New Roman"/>
          <w:sz w:val="24"/>
          <w:szCs w:val="24"/>
        </w:rPr>
        <w:t>reads shared memory and displays live data in terminal interface</w:t>
      </w:r>
    </w:p>
    <w:p w14:paraId="110F0237" w14:textId="4E3944E9" w:rsidR="00EE7C69" w:rsidRPr="00752C99" w:rsidRDefault="0000000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52C99">
        <w:rPr>
          <w:rFonts w:ascii="Times New Roman" w:hAnsi="Times New Roman" w:cs="Times New Roman"/>
          <w:i/>
          <w:iCs/>
          <w:sz w:val="24"/>
          <w:szCs w:val="24"/>
        </w:rPr>
        <w:t>server.c</w:t>
      </w:r>
      <w:proofErr w:type="spellEnd"/>
      <w:r w:rsidRPr="00752C99">
        <w:rPr>
          <w:rFonts w:ascii="Times New Roman" w:hAnsi="Times New Roman" w:cs="Times New Roman"/>
          <w:sz w:val="24"/>
          <w:szCs w:val="24"/>
        </w:rPr>
        <w:t xml:space="preserve"> </w:t>
      </w:r>
      <w:r w:rsidR="00752C99" w:rsidRPr="00752C99">
        <w:rPr>
          <w:rFonts w:ascii="Times New Roman" w:hAnsi="Times New Roman" w:cs="Times New Roman"/>
          <w:sz w:val="24"/>
          <w:szCs w:val="24"/>
        </w:rPr>
        <w:t xml:space="preserve">- </w:t>
      </w:r>
      <w:r w:rsidRPr="00752C99">
        <w:rPr>
          <w:rFonts w:ascii="Times New Roman" w:hAnsi="Times New Roman" w:cs="Times New Roman"/>
          <w:sz w:val="24"/>
          <w:szCs w:val="24"/>
        </w:rPr>
        <w:t>serves HTTP requests with live ECU data to web clients</w:t>
      </w:r>
    </w:p>
    <w:p w14:paraId="07D4C0D1" w14:textId="77777777" w:rsidR="00EE7C69" w:rsidRPr="00752C99" w:rsidRDefault="00000000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52C99">
        <w:rPr>
          <w:rFonts w:ascii="Times New Roman" w:hAnsi="Times New Roman" w:cs="Times New Roman"/>
          <w:sz w:val="24"/>
          <w:szCs w:val="24"/>
        </w:rPr>
        <w:t xml:space="preserve">All processes use </w:t>
      </w:r>
      <w:proofErr w:type="spellStart"/>
      <w:r w:rsidRPr="00752C99">
        <w:rPr>
          <w:rFonts w:ascii="Times New Roman" w:hAnsi="Times New Roman" w:cs="Times New Roman"/>
          <w:sz w:val="24"/>
          <w:szCs w:val="24"/>
        </w:rPr>
        <w:t>pthread_mutex_lock</w:t>
      </w:r>
      <w:proofErr w:type="spellEnd"/>
      <w:r w:rsidRPr="00752C99">
        <w:rPr>
          <w:rFonts w:ascii="Times New Roman" w:hAnsi="Times New Roman" w:cs="Times New Roman"/>
          <w:sz w:val="24"/>
          <w:szCs w:val="24"/>
        </w:rPr>
        <w:t xml:space="preserve"> for thread-safe shared memory access</w:t>
      </w:r>
    </w:p>
    <w:p w14:paraId="07F5B452" w14:textId="77777777" w:rsidR="00EE7C69" w:rsidRDefault="00EE7C69"/>
    <w:p w14:paraId="1CAC46AD" w14:textId="6FF05652" w:rsidR="00EE7C69" w:rsidRPr="00997516" w:rsidRDefault="00000000" w:rsidP="0099751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7516">
        <w:rPr>
          <w:rFonts w:ascii="Times New Roman" w:hAnsi="Times New Roman" w:cs="Times New Roman"/>
          <w:b/>
          <w:bCs/>
          <w:sz w:val="24"/>
          <w:szCs w:val="24"/>
        </w:rPr>
        <w:t>3.2.3 Shutdown Phase</w:t>
      </w:r>
    </w:p>
    <w:p w14:paraId="18202075" w14:textId="77777777" w:rsidR="00EE7C69" w:rsidRPr="00752C99" w:rsidRDefault="00000000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C99">
        <w:rPr>
          <w:rFonts w:ascii="Times New Roman" w:hAnsi="Times New Roman" w:cs="Times New Roman"/>
          <w:sz w:val="24"/>
          <w:szCs w:val="24"/>
        </w:rPr>
        <w:t>User sends SIGUSR2 signal OR presses emergency stop OR crash is detected</w:t>
      </w:r>
    </w:p>
    <w:p w14:paraId="2389F888" w14:textId="77777777" w:rsidR="00EE7C69" w:rsidRPr="00752C99" w:rsidRDefault="00000000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C99">
        <w:rPr>
          <w:rFonts w:ascii="Times New Roman" w:hAnsi="Times New Roman" w:cs="Times New Roman"/>
          <w:sz w:val="24"/>
          <w:szCs w:val="24"/>
        </w:rPr>
        <w:t>Ignition flag is set to 0 in shared memory</w:t>
      </w:r>
    </w:p>
    <w:p w14:paraId="2A8B2C4B" w14:textId="722C84FE" w:rsidR="00EE7C69" w:rsidRPr="00752C99" w:rsidRDefault="00000000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C99">
        <w:rPr>
          <w:rFonts w:ascii="Times New Roman" w:hAnsi="Times New Roman" w:cs="Times New Roman"/>
          <w:sz w:val="24"/>
          <w:szCs w:val="24"/>
        </w:rPr>
        <w:t>All controller threads detect ignition OFF and exit gracefully</w:t>
      </w:r>
    </w:p>
    <w:p w14:paraId="382EFCE8" w14:textId="77777777" w:rsidR="00EE7C69" w:rsidRPr="00752C99" w:rsidRDefault="00000000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C99">
        <w:rPr>
          <w:rFonts w:ascii="Times New Roman" w:hAnsi="Times New Roman" w:cs="Times New Roman"/>
          <w:sz w:val="24"/>
          <w:szCs w:val="24"/>
        </w:rPr>
        <w:t>Engine thread stops generating sensor data</w:t>
      </w:r>
    </w:p>
    <w:p w14:paraId="7DA92AF1" w14:textId="77777777" w:rsidR="00EE7C69" w:rsidRPr="00752C99" w:rsidRDefault="00000000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C99">
        <w:rPr>
          <w:rFonts w:ascii="Times New Roman" w:hAnsi="Times New Roman" w:cs="Times New Roman"/>
          <w:sz w:val="24"/>
          <w:szCs w:val="24"/>
        </w:rPr>
        <w:t>Shared memory is detached and destroyed</w:t>
      </w:r>
    </w:p>
    <w:p w14:paraId="6A47E684" w14:textId="77777777" w:rsidR="00752C99" w:rsidRDefault="00752C99"/>
    <w:p w14:paraId="433A984F" w14:textId="22E5F07E" w:rsidR="00EE7C69" w:rsidRPr="008353D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53D6">
        <w:rPr>
          <w:rFonts w:ascii="Times New Roman" w:hAnsi="Times New Roman" w:cs="Times New Roman"/>
          <w:b/>
          <w:bCs/>
          <w:sz w:val="24"/>
          <w:szCs w:val="24"/>
        </w:rPr>
        <w:t>3.3 Data Flow</w:t>
      </w:r>
    </w:p>
    <w:p w14:paraId="0DA9E7E2" w14:textId="4914AC89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 xml:space="preserve">The data flow in the system follows this </w:t>
      </w:r>
      <w:proofErr w:type="spellStart"/>
      <w:proofErr w:type="gramStart"/>
      <w:r w:rsidRPr="008353D6">
        <w:rPr>
          <w:rFonts w:ascii="Times New Roman" w:hAnsi="Times New Roman" w:cs="Times New Roman"/>
          <w:sz w:val="24"/>
          <w:szCs w:val="24"/>
        </w:rPr>
        <w:t>pattern:Producer</w:t>
      </w:r>
      <w:proofErr w:type="gramEnd"/>
      <w:r w:rsidRPr="008353D6">
        <w:rPr>
          <w:rFonts w:ascii="Times New Roman" w:hAnsi="Times New Roman" w:cs="Times New Roman"/>
          <w:sz w:val="24"/>
          <w:szCs w:val="24"/>
        </w:rPr>
        <w:t>-Consumer</w:t>
      </w:r>
      <w:proofErr w:type="spellEnd"/>
      <w:r w:rsidRPr="008353D6">
        <w:rPr>
          <w:rFonts w:ascii="Times New Roman" w:hAnsi="Times New Roman" w:cs="Times New Roman"/>
          <w:sz w:val="24"/>
          <w:szCs w:val="24"/>
        </w:rPr>
        <w:t xml:space="preserve"> Pattern:</w:t>
      </w:r>
    </w:p>
    <w:p w14:paraId="4A316E57" w14:textId="77777777" w:rsidR="00EE7C69" w:rsidRPr="00752C99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52C99">
        <w:rPr>
          <w:rFonts w:ascii="Times New Roman" w:hAnsi="Times New Roman" w:cs="Times New Roman"/>
          <w:sz w:val="24"/>
          <w:szCs w:val="24"/>
        </w:rPr>
        <w:t xml:space="preserve">Producer: </w:t>
      </w:r>
      <w:proofErr w:type="spellStart"/>
      <w:r w:rsidRPr="00752C99">
        <w:rPr>
          <w:rFonts w:ascii="Times New Roman" w:hAnsi="Times New Roman" w:cs="Times New Roman"/>
          <w:sz w:val="24"/>
          <w:szCs w:val="24"/>
        </w:rPr>
        <w:t>sensor</w:t>
      </w:r>
      <w:proofErr w:type="gramStart"/>
      <w:r w:rsidRPr="00752C99">
        <w:rPr>
          <w:rFonts w:ascii="Times New Roman" w:hAnsi="Times New Roman" w:cs="Times New Roman"/>
          <w:sz w:val="24"/>
          <w:szCs w:val="24"/>
        </w:rPr>
        <w:t>.c</w:t>
      </w:r>
      <w:proofErr w:type="spellEnd"/>
      <w:proofErr w:type="gramEnd"/>
      <w:r w:rsidRPr="00752C99">
        <w:rPr>
          <w:rFonts w:ascii="Times New Roman" w:hAnsi="Times New Roman" w:cs="Times New Roman"/>
          <w:sz w:val="24"/>
          <w:szCs w:val="24"/>
        </w:rPr>
        <w:t xml:space="preserve"> engine thread generates sensor data</w:t>
      </w:r>
    </w:p>
    <w:p w14:paraId="6562E402" w14:textId="77777777" w:rsidR="00EE7C69" w:rsidRPr="00752C99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52C99">
        <w:rPr>
          <w:rFonts w:ascii="Times New Roman" w:hAnsi="Times New Roman" w:cs="Times New Roman"/>
          <w:sz w:val="24"/>
          <w:szCs w:val="24"/>
        </w:rPr>
        <w:t>Consumers: subsystem.c controllers, UI.c display, server.c HTTP responses</w:t>
      </w:r>
    </w:p>
    <w:p w14:paraId="1DD209DA" w14:textId="77777777" w:rsidR="00EE7C69" w:rsidRPr="00752C99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52C99">
        <w:rPr>
          <w:rFonts w:ascii="Times New Roman" w:hAnsi="Times New Roman" w:cs="Times New Roman"/>
          <w:sz w:val="24"/>
          <w:szCs w:val="24"/>
        </w:rPr>
        <w:t>Shared Resource: ECU structure in shared memory</w:t>
      </w:r>
    </w:p>
    <w:p w14:paraId="6CFAB76A" w14:textId="38DA1186" w:rsidR="00EE7C69" w:rsidRPr="00752C99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52C99">
        <w:rPr>
          <w:rFonts w:ascii="Times New Roman" w:hAnsi="Times New Roman" w:cs="Times New Roman"/>
          <w:sz w:val="24"/>
          <w:szCs w:val="24"/>
        </w:rPr>
        <w:t>Synchronization: pthread_mutex ensures atomic operations</w:t>
      </w:r>
    </w:p>
    <w:p w14:paraId="6F5DD559" w14:textId="20DF0139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Data flows unidirectionally from sensors to controllers to actuators:</w:t>
      </w:r>
    </w:p>
    <w:p w14:paraId="7DCEBA27" w14:textId="77777777" w:rsidR="00EE7C69" w:rsidRPr="00752C99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52C99">
        <w:rPr>
          <w:rFonts w:ascii="Times New Roman" w:hAnsi="Times New Roman" w:cs="Times New Roman"/>
          <w:sz w:val="24"/>
          <w:szCs w:val="24"/>
        </w:rPr>
        <w:t>Sensor Generation: Engine thread writes random sensor values to shared memory</w:t>
      </w:r>
    </w:p>
    <w:p w14:paraId="7EC87010" w14:textId="77777777" w:rsidR="00EE7C69" w:rsidRPr="00752C99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52C99">
        <w:rPr>
          <w:rFonts w:ascii="Times New Roman" w:hAnsi="Times New Roman" w:cs="Times New Roman"/>
          <w:sz w:val="24"/>
          <w:szCs w:val="24"/>
        </w:rPr>
        <w:t xml:space="preserve">Controller Processing: Controller threads read sensor values and </w:t>
      </w:r>
      <w:proofErr w:type="gramStart"/>
      <w:r w:rsidRPr="00752C99">
        <w:rPr>
          <w:rFonts w:ascii="Times New Roman" w:hAnsi="Times New Roman" w:cs="Times New Roman"/>
          <w:sz w:val="24"/>
          <w:szCs w:val="24"/>
        </w:rPr>
        <w:t>compute</w:t>
      </w:r>
      <w:proofErr w:type="gramEnd"/>
      <w:r w:rsidRPr="00752C99">
        <w:rPr>
          <w:rFonts w:ascii="Times New Roman" w:hAnsi="Times New Roman" w:cs="Times New Roman"/>
          <w:sz w:val="24"/>
          <w:szCs w:val="24"/>
        </w:rPr>
        <w:t xml:space="preserve"> control</w:t>
      </w:r>
    </w:p>
    <w:p w14:paraId="6A80066D" w14:textId="77777777" w:rsidR="00EE7C69" w:rsidRPr="00752C99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52C99">
        <w:rPr>
          <w:rFonts w:ascii="Times New Roman" w:hAnsi="Times New Roman" w:cs="Times New Roman"/>
          <w:sz w:val="24"/>
          <w:szCs w:val="24"/>
        </w:rPr>
        <w:t>decisions</w:t>
      </w:r>
    </w:p>
    <w:p w14:paraId="4C838419" w14:textId="77777777" w:rsidR="00EE7C69" w:rsidRPr="00752C99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52C99">
        <w:rPr>
          <w:rFonts w:ascii="Times New Roman" w:hAnsi="Times New Roman" w:cs="Times New Roman"/>
          <w:sz w:val="24"/>
          <w:szCs w:val="24"/>
        </w:rPr>
        <w:t>Control Application: Controller threads write control signals back to shared memory</w:t>
      </w:r>
    </w:p>
    <w:p w14:paraId="26F637EE" w14:textId="206354DB" w:rsidR="00AE4074" w:rsidRPr="00752C99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52C99">
        <w:rPr>
          <w:rFonts w:ascii="Times New Roman" w:hAnsi="Times New Roman" w:cs="Times New Roman"/>
          <w:sz w:val="24"/>
          <w:szCs w:val="24"/>
        </w:rPr>
        <w:t>Display Update: UI and server read both sensor and control data for display</w:t>
      </w:r>
    </w:p>
    <w:p w14:paraId="4F24FEC3" w14:textId="77777777" w:rsidR="008353D6" w:rsidRDefault="008353D6"/>
    <w:p w14:paraId="5EDF377D" w14:textId="77777777" w:rsidR="00EE7C69" w:rsidRPr="008353D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3D6">
        <w:rPr>
          <w:rFonts w:ascii="Times New Roman" w:hAnsi="Times New Roman" w:cs="Times New Roman"/>
          <w:b/>
          <w:bCs/>
          <w:sz w:val="28"/>
          <w:szCs w:val="28"/>
        </w:rPr>
        <w:t>4. SYSTEM COMPONENTS</w:t>
      </w:r>
    </w:p>
    <w:p w14:paraId="7A1CFB4E" w14:textId="103B08B2" w:rsidR="00EE7C69" w:rsidRPr="00752C9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2C99">
        <w:rPr>
          <w:rFonts w:ascii="Times New Roman" w:hAnsi="Times New Roman" w:cs="Times New Roman"/>
          <w:b/>
          <w:bCs/>
          <w:sz w:val="24"/>
          <w:szCs w:val="24"/>
        </w:rPr>
        <w:t>4.1 sensor</w:t>
      </w:r>
      <w:proofErr w:type="gramStart"/>
      <w:r w:rsidRPr="00752C99">
        <w:rPr>
          <w:rFonts w:ascii="Times New Roman" w:hAnsi="Times New Roman" w:cs="Times New Roman"/>
          <w:b/>
          <w:bCs/>
          <w:sz w:val="24"/>
          <w:szCs w:val="24"/>
        </w:rPr>
        <w:t>.c</w:t>
      </w:r>
      <w:proofErr w:type="gramEnd"/>
      <w:r w:rsidRPr="00752C99">
        <w:rPr>
          <w:rFonts w:ascii="Times New Roman" w:hAnsi="Times New Roman" w:cs="Times New Roman"/>
          <w:b/>
          <w:bCs/>
          <w:sz w:val="24"/>
          <w:szCs w:val="24"/>
        </w:rPr>
        <w:t xml:space="preserve"> - Main ECU Process</w:t>
      </w:r>
    </w:p>
    <w:p w14:paraId="44E1C816" w14:textId="77777777" w:rsidR="00EE7C69" w:rsidRPr="00752C99" w:rsidRDefault="00000000">
      <w:pPr>
        <w:rPr>
          <w:rFonts w:ascii="Times New Roman" w:hAnsi="Times New Roman" w:cs="Times New Roman"/>
          <w:sz w:val="24"/>
          <w:szCs w:val="24"/>
        </w:rPr>
      </w:pPr>
      <w:r w:rsidRPr="00752C99">
        <w:rPr>
          <w:rFonts w:ascii="Times New Roman" w:hAnsi="Times New Roman" w:cs="Times New Roman"/>
          <w:sz w:val="24"/>
          <w:szCs w:val="24"/>
        </w:rPr>
        <w:t>The sensor.c file implements the main ECU process responsible for creating shared</w:t>
      </w:r>
    </w:p>
    <w:p w14:paraId="298D6A4F" w14:textId="3DB2716B" w:rsid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752C99">
        <w:rPr>
          <w:rFonts w:ascii="Times New Roman" w:hAnsi="Times New Roman" w:cs="Times New Roman"/>
          <w:sz w:val="24"/>
          <w:szCs w:val="24"/>
        </w:rPr>
        <w:t>memory, handling signals, generating sensor data, and monitoring crash conditions.</w:t>
      </w:r>
    </w:p>
    <w:p w14:paraId="3CD67DFC" w14:textId="77777777" w:rsidR="0002383C" w:rsidRPr="0002383C" w:rsidRDefault="0002383C">
      <w:pPr>
        <w:rPr>
          <w:rFonts w:ascii="Times New Roman" w:hAnsi="Times New Roman" w:cs="Times New Roman"/>
          <w:sz w:val="24"/>
          <w:szCs w:val="24"/>
        </w:rPr>
      </w:pPr>
    </w:p>
    <w:p w14:paraId="30372D9D" w14:textId="43C95D45" w:rsidR="00EE7C69" w:rsidRPr="0002383C" w:rsidRDefault="00000000" w:rsidP="000238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383C">
        <w:rPr>
          <w:rFonts w:ascii="Times New Roman" w:hAnsi="Times New Roman" w:cs="Times New Roman"/>
          <w:b/>
          <w:bCs/>
          <w:sz w:val="24"/>
          <w:szCs w:val="24"/>
        </w:rPr>
        <w:t>4.1.1 Key Functions</w:t>
      </w:r>
    </w:p>
    <w:p w14:paraId="4FDDA245" w14:textId="77777777" w:rsidR="00EE7C69" w:rsidRPr="0002383C" w:rsidRDefault="0000000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2383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2383C">
        <w:rPr>
          <w:rFonts w:ascii="Times New Roman" w:hAnsi="Times New Roman" w:cs="Times New Roman"/>
          <w:sz w:val="24"/>
          <w:szCs w:val="24"/>
        </w:rPr>
        <w:t>): Initializes shared memory, registers signal handlers, and enters main</w:t>
      </w:r>
    </w:p>
    <w:p w14:paraId="1AA19231" w14:textId="31341D7C" w:rsidR="00EE7C69" w:rsidRPr="0002383C" w:rsidRDefault="0000000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monitoring loop</w:t>
      </w:r>
    </w:p>
    <w:p w14:paraId="0E392D58" w14:textId="375BEE25" w:rsidR="00EE7C69" w:rsidRPr="0002383C" w:rsidRDefault="0000000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car_status_</w:t>
      </w:r>
      <w:proofErr w:type="gramStart"/>
      <w:r w:rsidRPr="0002383C">
        <w:rPr>
          <w:rFonts w:ascii="Times New Roman" w:hAnsi="Times New Roman" w:cs="Times New Roman"/>
          <w:sz w:val="24"/>
          <w:szCs w:val="24"/>
        </w:rPr>
        <w:t>handler(</w:t>
      </w:r>
      <w:proofErr w:type="gramEnd"/>
      <w:r w:rsidRPr="0002383C">
        <w:rPr>
          <w:rFonts w:ascii="Times New Roman" w:hAnsi="Times New Roman" w:cs="Times New Roman"/>
          <w:sz w:val="24"/>
          <w:szCs w:val="24"/>
        </w:rPr>
        <w:t>): Signal handler for SIGUSR1 (ignition ON) and SIGUSR2 (ignitionOFF)</w:t>
      </w:r>
    </w:p>
    <w:p w14:paraId="4732C601" w14:textId="637C96CF" w:rsidR="00EE7C69" w:rsidRDefault="0000000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engine_</w:t>
      </w:r>
      <w:proofErr w:type="gramStart"/>
      <w:r w:rsidRPr="0002383C">
        <w:rPr>
          <w:rFonts w:ascii="Times New Roman" w:hAnsi="Times New Roman" w:cs="Times New Roman"/>
          <w:sz w:val="24"/>
          <w:szCs w:val="24"/>
        </w:rPr>
        <w:t>handler(</w:t>
      </w:r>
      <w:proofErr w:type="gramEnd"/>
      <w:r w:rsidRPr="0002383C">
        <w:rPr>
          <w:rFonts w:ascii="Times New Roman" w:hAnsi="Times New Roman" w:cs="Times New Roman"/>
          <w:sz w:val="24"/>
          <w:szCs w:val="24"/>
        </w:rPr>
        <w:t>): Thread function that generates random sensor data every 3</w:t>
      </w:r>
      <w:r w:rsidR="008353D6" w:rsidRPr="0002383C">
        <w:rPr>
          <w:rFonts w:ascii="Times New Roman" w:hAnsi="Times New Roman" w:cs="Times New Roman"/>
          <w:sz w:val="24"/>
          <w:szCs w:val="24"/>
        </w:rPr>
        <w:t xml:space="preserve"> </w:t>
      </w:r>
      <w:r w:rsidRPr="0002383C">
        <w:rPr>
          <w:rFonts w:ascii="Times New Roman" w:hAnsi="Times New Roman" w:cs="Times New Roman"/>
          <w:sz w:val="24"/>
          <w:szCs w:val="24"/>
        </w:rPr>
        <w:t>seconds</w:t>
      </w:r>
    </w:p>
    <w:p w14:paraId="6386353B" w14:textId="77777777" w:rsidR="0002383C" w:rsidRPr="0002383C" w:rsidRDefault="0002383C" w:rsidP="0002383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EA7D4B" w14:textId="0A27B792" w:rsidR="00EE7C69" w:rsidRPr="008353D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53D6">
        <w:rPr>
          <w:rFonts w:ascii="Times New Roman" w:hAnsi="Times New Roman" w:cs="Times New Roman"/>
          <w:b/>
          <w:bCs/>
          <w:sz w:val="24"/>
          <w:szCs w:val="24"/>
        </w:rPr>
        <w:t>4.1.2 Sensor Data Generation</w:t>
      </w:r>
    </w:p>
    <w:p w14:paraId="56D5A2C7" w14:textId="77777777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The engine thread generates the following sensor values:</w:t>
      </w:r>
    </w:p>
    <w:p w14:paraId="701F8806" w14:textId="3C912420" w:rsidR="008353D6" w:rsidRPr="008353D6" w:rsidRDefault="0002383C">
      <w:p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23B772" wp14:editId="0555BEBD">
            <wp:extent cx="5486400" cy="2549525"/>
            <wp:effectExtent l="0" t="0" r="0" b="3175"/>
            <wp:docPr id="767124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2484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73F3" w14:textId="04B23E93" w:rsidR="00EE7C69" w:rsidRPr="008353D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53D6">
        <w:rPr>
          <w:rFonts w:ascii="Times New Roman" w:hAnsi="Times New Roman" w:cs="Times New Roman"/>
          <w:b/>
          <w:bCs/>
          <w:sz w:val="24"/>
          <w:szCs w:val="24"/>
        </w:rPr>
        <w:t>4.1.3 Crash Monitoring</w:t>
      </w:r>
    </w:p>
    <w:p w14:paraId="7F7C1AFF" w14:textId="77777777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The main loop continuously monitors the crash flag in shared memory. When a crash is</w:t>
      </w:r>
    </w:p>
    <w:p w14:paraId="5724B43A" w14:textId="77777777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detected, the following emergency actions are taken:</w:t>
      </w:r>
    </w:p>
    <w:p w14:paraId="3622FE32" w14:textId="77777777" w:rsidR="00EE7C69" w:rsidRPr="00AE4074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074">
        <w:rPr>
          <w:rFonts w:ascii="Times New Roman" w:hAnsi="Times New Roman" w:cs="Times New Roman"/>
          <w:i/>
          <w:iCs/>
          <w:sz w:val="24"/>
          <w:szCs w:val="24"/>
        </w:rPr>
        <w:t>if (shm_ecu-&gt;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sensor.crash</w:t>
      </w:r>
      <w:proofErr w:type="gramEnd"/>
      <w:r w:rsidRPr="00AE4074">
        <w:rPr>
          <w:rFonts w:ascii="Times New Roman" w:hAnsi="Times New Roman" w:cs="Times New Roman"/>
          <w:i/>
          <w:iCs/>
          <w:sz w:val="24"/>
          <w:szCs w:val="24"/>
        </w:rPr>
        <w:t xml:space="preserve"> == 1) 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{ shm</w:t>
      </w:r>
      <w:proofErr w:type="gramEnd"/>
      <w:r w:rsidRPr="00AE4074">
        <w:rPr>
          <w:rFonts w:ascii="Times New Roman" w:hAnsi="Times New Roman" w:cs="Times New Roman"/>
          <w:i/>
          <w:iCs/>
          <w:sz w:val="24"/>
          <w:szCs w:val="24"/>
        </w:rPr>
        <w:t>_ecu-&gt;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control.airbag</w:t>
      </w:r>
      <w:proofErr w:type="gramEnd"/>
      <w:r w:rsidRPr="00AE4074">
        <w:rPr>
          <w:rFonts w:ascii="Times New Roman" w:hAnsi="Times New Roman" w:cs="Times New Roman"/>
          <w:i/>
          <w:iCs/>
          <w:sz w:val="24"/>
          <w:szCs w:val="24"/>
        </w:rPr>
        <w:t xml:space="preserve"> = 1; shm_ecu-</w:t>
      </w:r>
    </w:p>
    <w:p w14:paraId="777E97EE" w14:textId="77777777" w:rsidR="00EE7C69" w:rsidRPr="00AE4074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074">
        <w:rPr>
          <w:rFonts w:ascii="Times New Roman" w:hAnsi="Times New Roman" w:cs="Times New Roman"/>
          <w:i/>
          <w:iCs/>
          <w:sz w:val="24"/>
          <w:szCs w:val="24"/>
        </w:rPr>
        <w:t>&gt;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control.emergency</w:t>
      </w:r>
      <w:proofErr w:type="gramEnd"/>
      <w:r w:rsidRPr="00AE4074">
        <w:rPr>
          <w:rFonts w:ascii="Times New Roman" w:hAnsi="Times New Roman" w:cs="Times New Roman"/>
          <w:i/>
          <w:iCs/>
          <w:sz w:val="24"/>
          <w:szCs w:val="24"/>
        </w:rPr>
        <w:t>_stop = 1; shm_ecu-&gt;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control.hazard</w:t>
      </w:r>
      <w:proofErr w:type="gramEnd"/>
      <w:r w:rsidRPr="00AE4074">
        <w:rPr>
          <w:rFonts w:ascii="Times New Roman" w:hAnsi="Times New Roman" w:cs="Times New Roman"/>
          <w:i/>
          <w:iCs/>
          <w:sz w:val="24"/>
          <w:szCs w:val="24"/>
        </w:rPr>
        <w:t>_lights = 1; shm_ecu-</w:t>
      </w:r>
    </w:p>
    <w:p w14:paraId="4E978883" w14:textId="77777777" w:rsidR="00EE7C69" w:rsidRPr="00AE4074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074">
        <w:rPr>
          <w:rFonts w:ascii="Times New Roman" w:hAnsi="Times New Roman" w:cs="Times New Roman"/>
          <w:i/>
          <w:iCs/>
          <w:sz w:val="24"/>
          <w:szCs w:val="24"/>
        </w:rPr>
        <w:t>&gt;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control.horn</w:t>
      </w:r>
      <w:proofErr w:type="gramEnd"/>
      <w:r w:rsidRPr="00AE4074">
        <w:rPr>
          <w:rFonts w:ascii="Times New Roman" w:hAnsi="Times New Roman" w:cs="Times New Roman"/>
          <w:i/>
          <w:iCs/>
          <w:sz w:val="24"/>
          <w:szCs w:val="24"/>
        </w:rPr>
        <w:t>_alarm = 1; shm_ecu-&gt;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control.doors</w:t>
      </w:r>
      <w:proofErr w:type="gramEnd"/>
      <w:r w:rsidRPr="00AE4074">
        <w:rPr>
          <w:rFonts w:ascii="Times New Roman" w:hAnsi="Times New Roman" w:cs="Times New Roman"/>
          <w:i/>
          <w:iCs/>
          <w:sz w:val="24"/>
          <w:szCs w:val="24"/>
        </w:rPr>
        <w:t>_unlocked = 1; shm_ecu-</w:t>
      </w:r>
    </w:p>
    <w:p w14:paraId="265CD798" w14:textId="77777777" w:rsidR="00EE7C69" w:rsidRPr="00AE4074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074">
        <w:rPr>
          <w:rFonts w:ascii="Times New Roman" w:hAnsi="Times New Roman" w:cs="Times New Roman"/>
          <w:i/>
          <w:iCs/>
          <w:sz w:val="24"/>
          <w:szCs w:val="24"/>
        </w:rPr>
        <w:t>&gt;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control.ignition</w:t>
      </w:r>
      <w:proofErr w:type="gramEnd"/>
      <w:r w:rsidRPr="00AE4074">
        <w:rPr>
          <w:rFonts w:ascii="Times New Roman" w:hAnsi="Times New Roman" w:cs="Times New Roman"/>
          <w:i/>
          <w:iCs/>
          <w:sz w:val="24"/>
          <w:szCs w:val="24"/>
        </w:rPr>
        <w:t xml:space="preserve"> = 0; shm_ecu-&gt;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control.crash</w:t>
      </w:r>
      <w:proofErr w:type="gramEnd"/>
      <w:r w:rsidRPr="00AE4074">
        <w:rPr>
          <w:rFonts w:ascii="Times New Roman" w:hAnsi="Times New Roman" w:cs="Times New Roman"/>
          <w:i/>
          <w:iCs/>
          <w:sz w:val="24"/>
          <w:szCs w:val="24"/>
        </w:rPr>
        <w:t>_alert_sent = 1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; }</w:t>
      </w:r>
      <w:proofErr w:type="gramEnd"/>
    </w:p>
    <w:p w14:paraId="381EB67C" w14:textId="77777777" w:rsidR="008353D6" w:rsidRPr="008353D6" w:rsidRDefault="008353D6">
      <w:pPr>
        <w:rPr>
          <w:rFonts w:ascii="Times New Roman" w:hAnsi="Times New Roman" w:cs="Times New Roman"/>
          <w:sz w:val="24"/>
          <w:szCs w:val="24"/>
        </w:rPr>
      </w:pPr>
    </w:p>
    <w:p w14:paraId="4E47F984" w14:textId="0D4B81F3" w:rsidR="00EE7C69" w:rsidRPr="008353D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53D6">
        <w:rPr>
          <w:rFonts w:ascii="Times New Roman" w:hAnsi="Times New Roman" w:cs="Times New Roman"/>
          <w:b/>
          <w:bCs/>
          <w:sz w:val="24"/>
          <w:szCs w:val="24"/>
        </w:rPr>
        <w:t xml:space="preserve">4.2 </w:t>
      </w:r>
      <w:proofErr w:type="gramStart"/>
      <w:r w:rsidRPr="008353D6">
        <w:rPr>
          <w:rFonts w:ascii="Times New Roman" w:hAnsi="Times New Roman" w:cs="Times New Roman"/>
          <w:b/>
          <w:bCs/>
          <w:sz w:val="24"/>
          <w:szCs w:val="24"/>
        </w:rPr>
        <w:t>subsystem.c</w:t>
      </w:r>
      <w:proofErr w:type="gramEnd"/>
      <w:r w:rsidRPr="008353D6">
        <w:rPr>
          <w:rFonts w:ascii="Times New Roman" w:hAnsi="Times New Roman" w:cs="Times New Roman"/>
          <w:b/>
          <w:bCs/>
          <w:sz w:val="24"/>
          <w:szCs w:val="24"/>
        </w:rPr>
        <w:t xml:space="preserve"> - Controller Process</w:t>
      </w:r>
    </w:p>
    <w:p w14:paraId="3A3C1CB6" w14:textId="77777777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The subsystem</w:t>
      </w:r>
      <w:proofErr w:type="gramStart"/>
      <w:r w:rsidRPr="008353D6">
        <w:rPr>
          <w:rFonts w:ascii="Times New Roman" w:hAnsi="Times New Roman" w:cs="Times New Roman"/>
          <w:sz w:val="24"/>
          <w:szCs w:val="24"/>
        </w:rPr>
        <w:t>.c</w:t>
      </w:r>
      <w:proofErr w:type="gramEnd"/>
      <w:r w:rsidRPr="008353D6">
        <w:rPr>
          <w:rFonts w:ascii="Times New Roman" w:hAnsi="Times New Roman" w:cs="Times New Roman"/>
          <w:sz w:val="24"/>
          <w:szCs w:val="24"/>
        </w:rPr>
        <w:t xml:space="preserve"> file implements six independent controller threads that monitor</w:t>
      </w:r>
    </w:p>
    <w:p w14:paraId="2F265134" w14:textId="77777777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sensor data and make automated control decisions.</w:t>
      </w:r>
    </w:p>
    <w:p w14:paraId="004B966F" w14:textId="77777777" w:rsidR="008353D6" w:rsidRPr="008353D6" w:rsidRDefault="008353D6">
      <w:pPr>
        <w:rPr>
          <w:rFonts w:ascii="Times New Roman" w:hAnsi="Times New Roman" w:cs="Times New Roman"/>
          <w:sz w:val="24"/>
          <w:szCs w:val="24"/>
        </w:rPr>
      </w:pPr>
    </w:p>
    <w:p w14:paraId="2B110DA8" w14:textId="24C50505" w:rsidR="00EE7C69" w:rsidRPr="008353D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53D6">
        <w:rPr>
          <w:rFonts w:ascii="Times New Roman" w:hAnsi="Times New Roman" w:cs="Times New Roman"/>
          <w:b/>
          <w:bCs/>
          <w:sz w:val="24"/>
          <w:szCs w:val="24"/>
        </w:rPr>
        <w:t>4.2.1 Fan Controller</w:t>
      </w:r>
    </w:p>
    <w:p w14:paraId="335AE82A" w14:textId="6ED6D525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Purpose: Manage engine cooling system</w:t>
      </w:r>
    </w:p>
    <w:p w14:paraId="41895E30" w14:textId="77777777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Logic: Activate fan when engine temperature exceeds 80°C</w:t>
      </w:r>
    </w:p>
    <w:p w14:paraId="4DEF237D" w14:textId="77777777" w:rsidR="00EE7C69" w:rsidRPr="00AE4074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074">
        <w:rPr>
          <w:rFonts w:ascii="Times New Roman" w:hAnsi="Times New Roman" w:cs="Times New Roman"/>
          <w:i/>
          <w:iCs/>
          <w:sz w:val="24"/>
          <w:szCs w:val="24"/>
        </w:rPr>
        <w:t>if (shm_ecu-&gt;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sensor.engine</w:t>
      </w:r>
      <w:proofErr w:type="gramEnd"/>
      <w:r w:rsidRPr="00AE4074">
        <w:rPr>
          <w:rFonts w:ascii="Times New Roman" w:hAnsi="Times New Roman" w:cs="Times New Roman"/>
          <w:i/>
          <w:iCs/>
          <w:sz w:val="24"/>
          <w:szCs w:val="24"/>
        </w:rPr>
        <w:t>_temp &gt; 80.0) shm_ecu-&gt;control.fan_status = 1; else</w:t>
      </w:r>
    </w:p>
    <w:p w14:paraId="6A315A42" w14:textId="77777777" w:rsidR="00EE7C69" w:rsidRPr="00AE4074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074">
        <w:rPr>
          <w:rFonts w:ascii="Times New Roman" w:hAnsi="Times New Roman" w:cs="Times New Roman"/>
          <w:i/>
          <w:iCs/>
          <w:sz w:val="24"/>
          <w:szCs w:val="24"/>
        </w:rPr>
        <w:t xml:space="preserve">shm_ecu-&gt;control.fan_status = 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0;</w:t>
      </w:r>
      <w:proofErr w:type="gramEnd"/>
    </w:p>
    <w:p w14:paraId="3EC5B240" w14:textId="77777777" w:rsidR="008353D6" w:rsidRPr="008353D6" w:rsidRDefault="008353D6">
      <w:pPr>
        <w:rPr>
          <w:rFonts w:ascii="Times New Roman" w:hAnsi="Times New Roman" w:cs="Times New Roman"/>
          <w:sz w:val="24"/>
          <w:szCs w:val="24"/>
        </w:rPr>
      </w:pPr>
    </w:p>
    <w:p w14:paraId="4D0404AD" w14:textId="4154116C" w:rsidR="00EE7C69" w:rsidRPr="008353D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53D6">
        <w:rPr>
          <w:rFonts w:ascii="Times New Roman" w:hAnsi="Times New Roman" w:cs="Times New Roman"/>
          <w:b/>
          <w:bCs/>
          <w:sz w:val="24"/>
          <w:szCs w:val="24"/>
        </w:rPr>
        <w:t>4.2.2 AC Controller</w:t>
      </w:r>
    </w:p>
    <w:p w14:paraId="2E344EC5" w14:textId="77777777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 xml:space="preserve">Purpose: Manage </w:t>
      </w:r>
      <w:proofErr w:type="gramStart"/>
      <w:r w:rsidRPr="008353D6">
        <w:rPr>
          <w:rFonts w:ascii="Times New Roman" w:hAnsi="Times New Roman" w:cs="Times New Roman"/>
          <w:sz w:val="24"/>
          <w:szCs w:val="24"/>
        </w:rPr>
        <w:t>cabin air conditioning</w:t>
      </w:r>
      <w:proofErr w:type="gramEnd"/>
    </w:p>
    <w:p w14:paraId="107C50E5" w14:textId="77777777" w:rsidR="008353D6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Logic: Activate AC when inside temperature exceeds 24°C</w:t>
      </w:r>
    </w:p>
    <w:p w14:paraId="5C70D3D0" w14:textId="508B7109" w:rsidR="00EE7C69" w:rsidRPr="00AE4074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074">
        <w:rPr>
          <w:rFonts w:ascii="Times New Roman" w:hAnsi="Times New Roman" w:cs="Times New Roman"/>
          <w:i/>
          <w:iCs/>
          <w:sz w:val="24"/>
          <w:szCs w:val="24"/>
        </w:rPr>
        <w:t>if (shm_ecu-&gt;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sensor.inside</w:t>
      </w:r>
      <w:proofErr w:type="gramEnd"/>
      <w:r w:rsidRPr="00AE4074">
        <w:rPr>
          <w:rFonts w:ascii="Times New Roman" w:hAnsi="Times New Roman" w:cs="Times New Roman"/>
          <w:i/>
          <w:iCs/>
          <w:sz w:val="24"/>
          <w:szCs w:val="24"/>
        </w:rPr>
        <w:t>_temp &gt; 24.0) shm_ecu-&gt;control.ac_control = 1; else</w:t>
      </w:r>
    </w:p>
    <w:p w14:paraId="6F7AAD86" w14:textId="77777777" w:rsidR="00EE7C69" w:rsidRPr="00AE4074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074">
        <w:rPr>
          <w:rFonts w:ascii="Times New Roman" w:hAnsi="Times New Roman" w:cs="Times New Roman"/>
          <w:i/>
          <w:iCs/>
          <w:sz w:val="24"/>
          <w:szCs w:val="24"/>
        </w:rPr>
        <w:t xml:space="preserve">shm_ecu-&gt;control.ac_control = 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0;</w:t>
      </w:r>
      <w:proofErr w:type="gramEnd"/>
    </w:p>
    <w:p w14:paraId="6138365D" w14:textId="77777777" w:rsidR="008353D6" w:rsidRPr="008353D6" w:rsidRDefault="008353D6">
      <w:pPr>
        <w:rPr>
          <w:rFonts w:ascii="Times New Roman" w:hAnsi="Times New Roman" w:cs="Times New Roman"/>
          <w:sz w:val="24"/>
          <w:szCs w:val="24"/>
        </w:rPr>
      </w:pPr>
    </w:p>
    <w:p w14:paraId="0867292F" w14:textId="448A8991" w:rsidR="00EE7C69" w:rsidRPr="008353D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53D6">
        <w:rPr>
          <w:rFonts w:ascii="Times New Roman" w:hAnsi="Times New Roman" w:cs="Times New Roman"/>
          <w:b/>
          <w:bCs/>
          <w:sz w:val="24"/>
          <w:szCs w:val="24"/>
        </w:rPr>
        <w:t>4.2.3 Brake Controller</w:t>
      </w:r>
    </w:p>
    <w:p w14:paraId="38EB8837" w14:textId="11CC5C37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Purpose: Automatic emergency braking system</w:t>
      </w:r>
    </w:p>
    <w:p w14:paraId="3ED5703C" w14:textId="77777777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Logic: Apply brakes when obstacle detected OR speed exceeds 100 RPM</w:t>
      </w:r>
    </w:p>
    <w:p w14:paraId="1D3F87DD" w14:textId="77777777" w:rsidR="00EE7C69" w:rsidRPr="00AE4074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074">
        <w:rPr>
          <w:rFonts w:ascii="Times New Roman" w:hAnsi="Times New Roman" w:cs="Times New Roman"/>
          <w:i/>
          <w:iCs/>
          <w:sz w:val="24"/>
          <w:szCs w:val="24"/>
        </w:rPr>
        <w:t>if (shm_ecu-&gt;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sensor.obstacle</w:t>
      </w:r>
      <w:proofErr w:type="gramEnd"/>
      <w:r w:rsidRPr="00AE4074">
        <w:rPr>
          <w:rFonts w:ascii="Times New Roman" w:hAnsi="Times New Roman" w:cs="Times New Roman"/>
          <w:i/>
          <w:iCs/>
          <w:sz w:val="24"/>
          <w:szCs w:val="24"/>
        </w:rPr>
        <w:t>_detector == 1 || shm_ecu-&gt;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sensor.engine</w:t>
      </w:r>
      <w:proofErr w:type="gramEnd"/>
      <w:r w:rsidRPr="00AE4074">
        <w:rPr>
          <w:rFonts w:ascii="Times New Roman" w:hAnsi="Times New Roman" w:cs="Times New Roman"/>
          <w:i/>
          <w:iCs/>
          <w:sz w:val="24"/>
          <w:szCs w:val="24"/>
        </w:rPr>
        <w:t xml:space="preserve">_speed &gt; 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100) {</w:t>
      </w:r>
      <w:proofErr w:type="gramEnd"/>
    </w:p>
    <w:p w14:paraId="294BE980" w14:textId="77777777" w:rsidR="00EE7C69" w:rsidRPr="00AE4074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074">
        <w:rPr>
          <w:rFonts w:ascii="Times New Roman" w:hAnsi="Times New Roman" w:cs="Times New Roman"/>
          <w:i/>
          <w:iCs/>
          <w:sz w:val="24"/>
          <w:szCs w:val="24"/>
        </w:rPr>
        <w:t>shm_ecu-&gt;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control.brake</w:t>
      </w:r>
      <w:proofErr w:type="gramEnd"/>
      <w:r w:rsidRPr="00AE4074">
        <w:rPr>
          <w:rFonts w:ascii="Times New Roman" w:hAnsi="Times New Roman" w:cs="Times New Roman"/>
          <w:i/>
          <w:iCs/>
          <w:sz w:val="24"/>
          <w:szCs w:val="24"/>
        </w:rPr>
        <w:t>_status = 1; if (shm_ecu-&gt;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sensor.engine</w:t>
      </w:r>
      <w:proofErr w:type="gramEnd"/>
      <w:r w:rsidRPr="00AE4074">
        <w:rPr>
          <w:rFonts w:ascii="Times New Roman" w:hAnsi="Times New Roman" w:cs="Times New Roman"/>
          <w:i/>
          <w:iCs/>
          <w:sz w:val="24"/>
          <w:szCs w:val="24"/>
        </w:rPr>
        <w:t>_speed &lt; 40) shm_ecu-</w:t>
      </w:r>
    </w:p>
    <w:p w14:paraId="6049A086" w14:textId="77777777" w:rsidR="00EE7C69" w:rsidRPr="00AE4074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074">
        <w:rPr>
          <w:rFonts w:ascii="Times New Roman" w:hAnsi="Times New Roman" w:cs="Times New Roman"/>
          <w:i/>
          <w:iCs/>
          <w:sz w:val="24"/>
          <w:szCs w:val="24"/>
        </w:rPr>
        <w:t>&gt;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sensor.engine</w:t>
      </w:r>
      <w:proofErr w:type="gramEnd"/>
      <w:r w:rsidRPr="00AE4074">
        <w:rPr>
          <w:rFonts w:ascii="Times New Roman" w:hAnsi="Times New Roman" w:cs="Times New Roman"/>
          <w:i/>
          <w:iCs/>
          <w:sz w:val="24"/>
          <w:szCs w:val="24"/>
        </w:rPr>
        <w:t>_speed -= 20</w:t>
      </w:r>
      <w:proofErr w:type="gramStart"/>
      <w:r w:rsidRPr="00AE4074">
        <w:rPr>
          <w:rFonts w:ascii="Times New Roman" w:hAnsi="Times New Roman" w:cs="Times New Roman"/>
          <w:i/>
          <w:iCs/>
          <w:sz w:val="24"/>
          <w:szCs w:val="24"/>
        </w:rPr>
        <w:t>; }</w:t>
      </w:r>
      <w:proofErr w:type="gramEnd"/>
    </w:p>
    <w:p w14:paraId="0CC02D95" w14:textId="77777777" w:rsidR="008353D6" w:rsidRPr="008353D6" w:rsidRDefault="008353D6">
      <w:pPr>
        <w:rPr>
          <w:rFonts w:ascii="Times New Roman" w:hAnsi="Times New Roman" w:cs="Times New Roman"/>
          <w:sz w:val="24"/>
          <w:szCs w:val="24"/>
        </w:rPr>
      </w:pPr>
    </w:p>
    <w:p w14:paraId="328725E1" w14:textId="43A1627A" w:rsidR="00EE7C69" w:rsidRPr="008353D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53D6">
        <w:rPr>
          <w:rFonts w:ascii="Times New Roman" w:hAnsi="Times New Roman" w:cs="Times New Roman"/>
          <w:b/>
          <w:bCs/>
          <w:sz w:val="24"/>
          <w:szCs w:val="24"/>
        </w:rPr>
        <w:t>4.2.4 Light Controller</w:t>
      </w:r>
    </w:p>
    <w:p w14:paraId="7228F7A0" w14:textId="214BC8C0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Purpose: Manage reverse lights and backup camera</w:t>
      </w:r>
    </w:p>
    <w:p w14:paraId="28B0A18C" w14:textId="77777777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Logic: Activate when gear position is 6 (reverse)</w:t>
      </w:r>
    </w:p>
    <w:p w14:paraId="1B324B68" w14:textId="77777777" w:rsidR="00EE7C69" w:rsidRPr="00AE4074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074">
        <w:rPr>
          <w:rFonts w:ascii="Times New Roman" w:hAnsi="Times New Roman" w:cs="Times New Roman"/>
          <w:i/>
          <w:iCs/>
          <w:sz w:val="24"/>
          <w:szCs w:val="24"/>
        </w:rPr>
        <w:t>shm_ecu-&gt;control.back_light = (shm_ecu-&gt;sensor.gear_pos == 6) ? 1 : 0; shm_ecu-</w:t>
      </w:r>
    </w:p>
    <w:p w14:paraId="73839C8F" w14:textId="77777777" w:rsidR="00EE7C69" w:rsidRPr="00AE4074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E4074">
        <w:rPr>
          <w:rFonts w:ascii="Times New Roman" w:hAnsi="Times New Roman" w:cs="Times New Roman"/>
          <w:i/>
          <w:iCs/>
          <w:sz w:val="24"/>
          <w:szCs w:val="24"/>
        </w:rPr>
        <w:t>&gt;control.reverse_camera = (shm_ecu-&gt;sensor.gear_pos == 6) ? 1 : 0;</w:t>
      </w:r>
    </w:p>
    <w:p w14:paraId="72020BB2" w14:textId="77777777" w:rsidR="008353D6" w:rsidRPr="008353D6" w:rsidRDefault="008353D6">
      <w:pPr>
        <w:rPr>
          <w:rFonts w:ascii="Times New Roman" w:hAnsi="Times New Roman" w:cs="Times New Roman"/>
          <w:sz w:val="24"/>
          <w:szCs w:val="24"/>
        </w:rPr>
      </w:pPr>
    </w:p>
    <w:p w14:paraId="3E643BB6" w14:textId="5387928A" w:rsidR="00EE7C69" w:rsidRPr="008353D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53D6">
        <w:rPr>
          <w:rFonts w:ascii="Times New Roman" w:hAnsi="Times New Roman" w:cs="Times New Roman"/>
          <w:b/>
          <w:bCs/>
          <w:sz w:val="24"/>
          <w:szCs w:val="24"/>
        </w:rPr>
        <w:t>4.2.5 Safety Controller</w:t>
      </w:r>
    </w:p>
    <w:p w14:paraId="6C9AB5F4" w14:textId="130DA11C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Purpose: Manage crash response and emergency systems</w:t>
      </w:r>
    </w:p>
    <w:p w14:paraId="064337EC" w14:textId="77777777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Logic: Activate all safety systems when crash detected</w:t>
      </w:r>
    </w:p>
    <w:p w14:paraId="5BC509F6" w14:textId="77777777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if (shm_ecu-&gt;sensor.crash == 1) { shm_ecu-&gt;control.emergency_stop = 1; shm_ecu-</w:t>
      </w:r>
    </w:p>
    <w:p w14:paraId="311C092C" w14:textId="77777777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&gt;control.airbag = 1; shm_ecu-&gt;control.hazard_lights = 1; shm_ecu-&gt;control.horn_alarm</w:t>
      </w:r>
    </w:p>
    <w:p w14:paraId="1B98988E" w14:textId="77777777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lastRenderedPageBreak/>
        <w:t>= 1; shm_ecu-&gt;control.doors_unlocked = 1; shm_ecu-&gt;control.ignition = 0; }</w:t>
      </w:r>
    </w:p>
    <w:p w14:paraId="19978C4B" w14:textId="77777777" w:rsidR="008353D6" w:rsidRDefault="008353D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04A730" w14:textId="77777777" w:rsidR="008353D6" w:rsidRPr="008353D6" w:rsidRDefault="008353D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655194" w14:textId="77777777" w:rsidR="008353D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53D6">
        <w:rPr>
          <w:rFonts w:ascii="Times New Roman" w:hAnsi="Times New Roman" w:cs="Times New Roman"/>
          <w:b/>
          <w:bCs/>
          <w:sz w:val="24"/>
          <w:szCs w:val="24"/>
        </w:rPr>
        <w:t>4.2.6 Fuel Controller</w:t>
      </w:r>
    </w:p>
    <w:p w14:paraId="0E7813CF" w14:textId="71FB652D" w:rsidR="00EE7C69" w:rsidRPr="008353D6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Purpose: Monitor fuel level and provide status</w:t>
      </w:r>
    </w:p>
    <w:p w14:paraId="25089425" w14:textId="77777777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Logic: Categorize fuel level as Full, Normal, or Low</w:t>
      </w:r>
    </w:p>
    <w:p w14:paraId="55281473" w14:textId="77777777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if (shm_ecu-&gt;sensor.fuel_level &gt;= 75.0f) shm_ecu-&gt;control.fuel_status = 1; // Full else if</w:t>
      </w:r>
    </w:p>
    <w:p w14:paraId="7DA564C7" w14:textId="77777777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(shm_ecu-&gt;sensor.fuel_level &gt; 25.0f) shm_ecu-&gt;control.fuel_status = 0; // Normal else</w:t>
      </w:r>
    </w:p>
    <w:p w14:paraId="4D1820CD" w14:textId="77777777" w:rsidR="00EE7C69" w:rsidRP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8353D6">
        <w:rPr>
          <w:rFonts w:ascii="Times New Roman" w:hAnsi="Times New Roman" w:cs="Times New Roman"/>
          <w:sz w:val="24"/>
          <w:szCs w:val="24"/>
        </w:rPr>
        <w:t>shm_ecu-&gt;control.fuel_status = -1; // Low</w:t>
      </w:r>
    </w:p>
    <w:p w14:paraId="090DBFA1" w14:textId="77777777" w:rsidR="008353D6" w:rsidRDefault="008353D6"/>
    <w:p w14:paraId="64B85B47" w14:textId="0F929B65" w:rsidR="009B216A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4.3 UI.c - Terminal Dashboard</w:t>
      </w:r>
    </w:p>
    <w:p w14:paraId="5804CE8F" w14:textId="77777777" w:rsidR="00EE7C69" w:rsidRPr="009B216A" w:rsidRDefault="00000000">
      <w:pPr>
        <w:rPr>
          <w:rFonts w:ascii="Times New Roman" w:hAnsi="Times New Roman" w:cs="Times New Roman"/>
          <w:sz w:val="24"/>
          <w:szCs w:val="24"/>
        </w:rPr>
      </w:pPr>
      <w:r w:rsidRPr="009B216A">
        <w:rPr>
          <w:rFonts w:ascii="Times New Roman" w:hAnsi="Times New Roman" w:cs="Times New Roman"/>
          <w:sz w:val="24"/>
          <w:szCs w:val="24"/>
        </w:rPr>
        <w:t>The UI.c file implements a rich terminal-based user interface using the NCurses library.</w:t>
      </w:r>
    </w:p>
    <w:p w14:paraId="7C9BFD54" w14:textId="176A7520" w:rsidR="008353D6" w:rsidRDefault="00000000">
      <w:pPr>
        <w:rPr>
          <w:rFonts w:ascii="Times New Roman" w:hAnsi="Times New Roman" w:cs="Times New Roman"/>
          <w:sz w:val="24"/>
          <w:szCs w:val="24"/>
        </w:rPr>
      </w:pPr>
      <w:r w:rsidRPr="009B216A">
        <w:rPr>
          <w:rFonts w:ascii="Times New Roman" w:hAnsi="Times New Roman" w:cs="Times New Roman"/>
          <w:sz w:val="24"/>
          <w:szCs w:val="24"/>
        </w:rPr>
        <w:t>It provides real-time visualization of all sensor data and control statuses.</w:t>
      </w:r>
    </w:p>
    <w:p w14:paraId="50342E98" w14:textId="20F1A5F1" w:rsidR="00384591" w:rsidRPr="009B216A" w:rsidRDefault="00384591">
      <w:pPr>
        <w:rPr>
          <w:rFonts w:ascii="Times New Roman" w:hAnsi="Times New Roman" w:cs="Times New Roman"/>
          <w:sz w:val="24"/>
          <w:szCs w:val="24"/>
        </w:rPr>
      </w:pPr>
      <w:r w:rsidRPr="003845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77E0AB" wp14:editId="6BD33CB9">
            <wp:extent cx="4448796" cy="3191320"/>
            <wp:effectExtent l="0" t="0" r="9525" b="9525"/>
            <wp:docPr id="16064584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5842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31D1" w14:textId="07528B09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4.3.1 Key Features</w:t>
      </w:r>
    </w:p>
    <w:p w14:paraId="69B9F0D2" w14:textId="77777777" w:rsidR="00EE7C69" w:rsidRPr="0002383C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Color-coded status indicators for quick visual assessment</w:t>
      </w:r>
    </w:p>
    <w:p w14:paraId="1D589696" w14:textId="77777777" w:rsidR="00EE7C69" w:rsidRPr="0002383C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lastRenderedPageBreak/>
        <w:t>Organized card-based layout for different vehicle systems</w:t>
      </w:r>
    </w:p>
    <w:p w14:paraId="6A95BA5A" w14:textId="77777777" w:rsidR="00EE7C69" w:rsidRPr="0002383C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Real-time updates every 3 seconds synchronized with sensor updates</w:t>
      </w:r>
    </w:p>
    <w:p w14:paraId="0D1B01F0" w14:textId="77777777" w:rsidR="00EE7C69" w:rsidRPr="0002383C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Seatbelt check before allowing ignition</w:t>
      </w:r>
    </w:p>
    <w:p w14:paraId="60261599" w14:textId="77777777" w:rsidR="00EE7C69" w:rsidRPr="0002383C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Manual emergency stop button (Press 'E')</w:t>
      </w:r>
    </w:p>
    <w:p w14:paraId="30177E60" w14:textId="77777777" w:rsidR="00EE7C69" w:rsidRPr="0002383C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Dedicated crash alert screen with emergency system status</w:t>
      </w:r>
    </w:p>
    <w:p w14:paraId="1B7877A3" w14:textId="2D9A66E7" w:rsidR="00EE7C69" w:rsidRPr="0002383C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Unicode symbols for enhanced visual representation</w:t>
      </w:r>
    </w:p>
    <w:p w14:paraId="193BF662" w14:textId="77777777" w:rsidR="0057309C" w:rsidRDefault="005730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0458C9" w14:textId="77777777" w:rsidR="0057309C" w:rsidRDefault="005730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0C6454" w14:textId="77777777" w:rsidR="0057309C" w:rsidRDefault="005730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F9CF11" w14:textId="77777777" w:rsidR="0057309C" w:rsidRDefault="005730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32CF71" w14:textId="77777777" w:rsidR="0057309C" w:rsidRDefault="005730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28C2D6" w14:textId="77777777" w:rsidR="0057309C" w:rsidRDefault="005730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8E4570" w14:textId="0F4D00EA" w:rsidR="0002383C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4.3.2 Display Sections</w:t>
      </w:r>
    </w:p>
    <w:p w14:paraId="63C9075F" w14:textId="336A7197" w:rsidR="00384591" w:rsidRDefault="000238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38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BB0044" wp14:editId="61E2D5B2">
            <wp:extent cx="5486400" cy="2482215"/>
            <wp:effectExtent l="0" t="0" r="0" b="0"/>
            <wp:docPr id="1630867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6757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5540" w14:textId="5492CFB6" w:rsidR="00384591" w:rsidRPr="0002383C" w:rsidRDefault="003845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459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376B3C" wp14:editId="201B67A1">
            <wp:extent cx="5485344" cy="1828800"/>
            <wp:effectExtent l="0" t="0" r="1270" b="0"/>
            <wp:docPr id="1647800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0082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8155" cy="183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6E03" w14:textId="1C988237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lastRenderedPageBreak/>
        <w:t>4.3.3 Crash Alert Screen</w:t>
      </w:r>
    </w:p>
    <w:p w14:paraId="299E531F" w14:textId="59E45E43" w:rsidR="00EE7C69" w:rsidRPr="009B216A" w:rsidRDefault="00000000">
      <w:pPr>
        <w:rPr>
          <w:rFonts w:ascii="Times New Roman" w:hAnsi="Times New Roman" w:cs="Times New Roman"/>
          <w:sz w:val="24"/>
          <w:szCs w:val="24"/>
        </w:rPr>
      </w:pPr>
      <w:r w:rsidRPr="009B216A">
        <w:rPr>
          <w:rFonts w:ascii="Times New Roman" w:hAnsi="Times New Roman" w:cs="Times New Roman"/>
          <w:sz w:val="24"/>
          <w:szCs w:val="24"/>
        </w:rPr>
        <w:t>When a crash is detected, the UI automatically switches to a dedicated crash alert</w:t>
      </w:r>
      <w:r w:rsidR="0002383C">
        <w:rPr>
          <w:rFonts w:ascii="Times New Roman" w:hAnsi="Times New Roman" w:cs="Times New Roman"/>
          <w:sz w:val="24"/>
          <w:szCs w:val="24"/>
        </w:rPr>
        <w:t xml:space="preserve"> </w:t>
      </w:r>
      <w:r w:rsidRPr="009B216A">
        <w:rPr>
          <w:rFonts w:ascii="Times New Roman" w:hAnsi="Times New Roman" w:cs="Times New Roman"/>
          <w:sz w:val="24"/>
          <w:szCs w:val="24"/>
        </w:rPr>
        <w:t>screen that displays:</w:t>
      </w:r>
    </w:p>
    <w:p w14:paraId="39E78821" w14:textId="77777777" w:rsidR="00EE7C69" w:rsidRPr="0002383C" w:rsidRDefault="0000000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Large red flashing border for immediate attention</w:t>
      </w:r>
    </w:p>
    <w:p w14:paraId="025E38DA" w14:textId="77777777" w:rsidR="00EE7C69" w:rsidRPr="0002383C" w:rsidRDefault="0000000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Crash detected warning message</w:t>
      </w:r>
    </w:p>
    <w:p w14:paraId="73B7B505" w14:textId="77777777" w:rsidR="00EE7C69" w:rsidRPr="0002383C" w:rsidRDefault="0000000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Status of all emergency systems (airbag, engine, hazard lights, horn, doors)</w:t>
      </w:r>
    </w:p>
    <w:p w14:paraId="69A87900" w14:textId="77777777" w:rsidR="00EE7C69" w:rsidRPr="0002383C" w:rsidRDefault="0000000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Emergency alert notification confirmation</w:t>
      </w:r>
    </w:p>
    <w:p w14:paraId="7A24A0AA" w14:textId="1696A1E3" w:rsidR="00EE7C69" w:rsidRDefault="0000000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5-second countdown before returning to main menu</w:t>
      </w:r>
    </w:p>
    <w:p w14:paraId="3892F9FB" w14:textId="3F0CA1E5" w:rsidR="00384591" w:rsidRPr="00384591" w:rsidRDefault="00384591" w:rsidP="00384591">
      <w:pPr>
        <w:rPr>
          <w:rFonts w:ascii="Times New Roman" w:hAnsi="Times New Roman" w:cs="Times New Roman"/>
          <w:sz w:val="24"/>
          <w:szCs w:val="24"/>
        </w:rPr>
      </w:pPr>
      <w:r w:rsidRPr="003845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AB936C" wp14:editId="429326F5">
            <wp:extent cx="5486400" cy="3789045"/>
            <wp:effectExtent l="0" t="0" r="0" b="1905"/>
            <wp:docPr id="13109914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91441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E090" w14:textId="1B2902CA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4.4 server</w:t>
      </w:r>
      <w:proofErr w:type="gramStart"/>
      <w:r w:rsidRPr="009B216A">
        <w:rPr>
          <w:rFonts w:ascii="Times New Roman" w:hAnsi="Times New Roman" w:cs="Times New Roman"/>
          <w:b/>
          <w:bCs/>
          <w:sz w:val="24"/>
          <w:szCs w:val="24"/>
        </w:rPr>
        <w:t>.c</w:t>
      </w:r>
      <w:proofErr w:type="gramEnd"/>
      <w:r w:rsidRPr="009B216A">
        <w:rPr>
          <w:rFonts w:ascii="Times New Roman" w:hAnsi="Times New Roman" w:cs="Times New Roman"/>
          <w:b/>
          <w:bCs/>
          <w:sz w:val="24"/>
          <w:szCs w:val="24"/>
        </w:rPr>
        <w:t xml:space="preserve"> - Web Dashboard</w:t>
      </w:r>
    </w:p>
    <w:p w14:paraId="2D2842B6" w14:textId="1A02BEA2" w:rsidR="009B216A" w:rsidRPr="009B216A" w:rsidRDefault="00000000">
      <w:pPr>
        <w:rPr>
          <w:rFonts w:ascii="Times New Roman" w:hAnsi="Times New Roman" w:cs="Times New Roman"/>
          <w:sz w:val="24"/>
          <w:szCs w:val="24"/>
        </w:rPr>
      </w:pPr>
      <w:r w:rsidRPr="009B216A">
        <w:rPr>
          <w:rFonts w:ascii="Times New Roman" w:hAnsi="Times New Roman" w:cs="Times New Roman"/>
          <w:sz w:val="24"/>
          <w:szCs w:val="24"/>
        </w:rPr>
        <w:t>The server.c file implements a multi-threaded HTTP server that provides web-based</w:t>
      </w:r>
      <w:r w:rsidR="0002383C">
        <w:rPr>
          <w:rFonts w:ascii="Times New Roman" w:hAnsi="Times New Roman" w:cs="Times New Roman"/>
          <w:sz w:val="24"/>
          <w:szCs w:val="24"/>
        </w:rPr>
        <w:t xml:space="preserve"> </w:t>
      </w:r>
      <w:r w:rsidRPr="009B216A">
        <w:rPr>
          <w:rFonts w:ascii="Times New Roman" w:hAnsi="Times New Roman" w:cs="Times New Roman"/>
          <w:sz w:val="24"/>
          <w:szCs w:val="24"/>
        </w:rPr>
        <w:t>access to ECU data.</w:t>
      </w:r>
    </w:p>
    <w:p w14:paraId="17A2315B" w14:textId="6A6754FB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4.4.1 Server Architecture</w:t>
      </w:r>
    </w:p>
    <w:p w14:paraId="444C1C7E" w14:textId="77777777" w:rsidR="00EE7C69" w:rsidRPr="0002383C" w:rsidRDefault="000000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Port: 8080 (configurable)</w:t>
      </w:r>
    </w:p>
    <w:p w14:paraId="36EDDC99" w14:textId="77777777" w:rsidR="00EE7C69" w:rsidRPr="0002383C" w:rsidRDefault="000000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Protocol: HTTP/1.1</w:t>
      </w:r>
    </w:p>
    <w:p w14:paraId="27528238" w14:textId="19341ED7" w:rsidR="00EE7C69" w:rsidRPr="0002383C" w:rsidRDefault="000000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Threading: One thread per client connection</w:t>
      </w:r>
    </w:p>
    <w:p w14:paraId="5C82E5A1" w14:textId="45225919" w:rsidR="00EE7C69" w:rsidRPr="0002383C" w:rsidRDefault="0000000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Refresh Rate: Auto-refresh every 2 seconds</w:t>
      </w:r>
    </w:p>
    <w:p w14:paraId="18E4DFE0" w14:textId="7F8FE908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lastRenderedPageBreak/>
        <w:t>4.4.2 Web Interface Features</w:t>
      </w:r>
    </w:p>
    <w:p w14:paraId="1F6D5497" w14:textId="77777777" w:rsidR="00EE7C69" w:rsidRPr="0002383C" w:rsidRDefault="0000000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Modern dark theme with responsive design</w:t>
      </w:r>
    </w:p>
    <w:p w14:paraId="4052F1E2" w14:textId="77777777" w:rsidR="00EE7C69" w:rsidRPr="0002383C" w:rsidRDefault="0000000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Card-based layout for organized data display</w:t>
      </w:r>
    </w:p>
    <w:p w14:paraId="71D8AAD8" w14:textId="77777777" w:rsidR="008353D6" w:rsidRPr="0002383C" w:rsidRDefault="0000000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Color-coded status badges (Green: OK, Red: Danger, Yellow: Warning, Blue: Info)</w:t>
      </w:r>
    </w:p>
    <w:p w14:paraId="74CD3553" w14:textId="46BD93B7" w:rsidR="00EE7C69" w:rsidRPr="0002383C" w:rsidRDefault="0000000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Real-time data updates without manual refresh</w:t>
      </w:r>
    </w:p>
    <w:p w14:paraId="7F83B266" w14:textId="77777777" w:rsidR="00EE7C69" w:rsidRPr="0002383C" w:rsidRDefault="0000000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Mobile-friendly responsive layout</w:t>
      </w:r>
    </w:p>
    <w:p w14:paraId="7A5FFFFE" w14:textId="77777777" w:rsidR="00EE7C69" w:rsidRPr="0002383C" w:rsidRDefault="0000000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Dedicated crash alert banner when crash detected</w:t>
      </w:r>
    </w:p>
    <w:p w14:paraId="44C5770D" w14:textId="62477BE0" w:rsidR="00EE7C69" w:rsidRPr="0002383C" w:rsidRDefault="0000000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Engine OFF state with clear messaging</w:t>
      </w:r>
    </w:p>
    <w:p w14:paraId="352B3468" w14:textId="201F18BB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4.4.3 Dashboard Cards</w:t>
      </w:r>
    </w:p>
    <w:p w14:paraId="558636C6" w14:textId="77777777" w:rsidR="00EE7C69" w:rsidRPr="0002383C" w:rsidRDefault="0000000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Engine: Temperature, speed, and fan status</w:t>
      </w:r>
    </w:p>
    <w:p w14:paraId="18F01E3A" w14:textId="77777777" w:rsidR="00EE7C69" w:rsidRPr="0002383C" w:rsidRDefault="0000000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Fuel: Level percentage and status indicator</w:t>
      </w:r>
    </w:p>
    <w:p w14:paraId="4EC457CF" w14:textId="77777777" w:rsidR="00EE7C69" w:rsidRPr="0002383C" w:rsidRDefault="0000000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Braking: Brake status and obstacle detection</w:t>
      </w:r>
    </w:p>
    <w:p w14:paraId="5D6977A4" w14:textId="77777777" w:rsidR="00EE7C69" w:rsidRPr="0002383C" w:rsidRDefault="0000000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Transmission: Gear position, lights, and camera</w:t>
      </w:r>
    </w:p>
    <w:p w14:paraId="321FA772" w14:textId="77777777" w:rsidR="00EE7C69" w:rsidRPr="0002383C" w:rsidRDefault="0000000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Safety: Crash status, airbag, and emergency stop</w:t>
      </w:r>
    </w:p>
    <w:p w14:paraId="0367843A" w14:textId="77777777" w:rsidR="00EE7C69" w:rsidRDefault="0000000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Emergency: Hazard lights, horn, and door status (crash only)</w:t>
      </w:r>
    </w:p>
    <w:p w14:paraId="198FDCDE" w14:textId="33FA58AE" w:rsidR="00384591" w:rsidRPr="00384591" w:rsidRDefault="002B3C26" w:rsidP="00384591">
      <w:pPr>
        <w:rPr>
          <w:rFonts w:ascii="Times New Roman" w:hAnsi="Times New Roman" w:cs="Times New Roman"/>
          <w:sz w:val="24"/>
          <w:szCs w:val="24"/>
        </w:rPr>
      </w:pPr>
      <w:r w:rsidRPr="002B3C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28CDF9" wp14:editId="66B8A6D0">
            <wp:extent cx="5486400" cy="1863090"/>
            <wp:effectExtent l="0" t="0" r="0" b="3810"/>
            <wp:docPr id="154951457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14578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674F" w14:textId="77777777" w:rsidR="00EE7C69" w:rsidRPr="009B216A" w:rsidRDefault="00EE7C69">
      <w:pPr>
        <w:rPr>
          <w:rFonts w:ascii="Times New Roman" w:hAnsi="Times New Roman" w:cs="Times New Roman"/>
          <w:sz w:val="24"/>
          <w:szCs w:val="24"/>
        </w:rPr>
      </w:pPr>
    </w:p>
    <w:p w14:paraId="3DA4EB42" w14:textId="640485F0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4.5 signal.c - Control Panel</w:t>
      </w:r>
    </w:p>
    <w:p w14:paraId="7AE20E47" w14:textId="77777777" w:rsidR="00EE7C69" w:rsidRPr="009B216A" w:rsidRDefault="00000000">
      <w:pPr>
        <w:rPr>
          <w:rFonts w:ascii="Times New Roman" w:hAnsi="Times New Roman" w:cs="Times New Roman"/>
          <w:sz w:val="24"/>
          <w:szCs w:val="24"/>
        </w:rPr>
      </w:pPr>
      <w:r w:rsidRPr="009B216A">
        <w:rPr>
          <w:rFonts w:ascii="Times New Roman" w:hAnsi="Times New Roman" w:cs="Times New Roman"/>
          <w:sz w:val="24"/>
          <w:szCs w:val="24"/>
        </w:rPr>
        <w:t>The signal.c file implements an external control panel for sending ignition control</w:t>
      </w:r>
    </w:p>
    <w:p w14:paraId="56C0735B" w14:textId="0F00354F" w:rsidR="008353D6" w:rsidRPr="009B216A" w:rsidRDefault="00000000">
      <w:pPr>
        <w:rPr>
          <w:rFonts w:ascii="Times New Roman" w:hAnsi="Times New Roman" w:cs="Times New Roman"/>
          <w:sz w:val="24"/>
          <w:szCs w:val="24"/>
        </w:rPr>
      </w:pPr>
      <w:r w:rsidRPr="009B216A">
        <w:rPr>
          <w:rFonts w:ascii="Times New Roman" w:hAnsi="Times New Roman" w:cs="Times New Roman"/>
          <w:sz w:val="24"/>
          <w:szCs w:val="24"/>
        </w:rPr>
        <w:t>signals to the main ECU process.</w:t>
      </w:r>
    </w:p>
    <w:p w14:paraId="6F894C58" w14:textId="30165236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4.5.1 Functionality</w:t>
      </w:r>
    </w:p>
    <w:p w14:paraId="77696AB7" w14:textId="635CA786" w:rsidR="00EE7C69" w:rsidRPr="0002383C" w:rsidRDefault="0000000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Accepts target process PID as input</w:t>
      </w:r>
    </w:p>
    <w:p w14:paraId="222FEA91" w14:textId="77777777" w:rsidR="00EE7C69" w:rsidRPr="0002383C" w:rsidRDefault="0000000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Sends SIGUSR1 signal to turn ignition ON</w:t>
      </w:r>
    </w:p>
    <w:p w14:paraId="234673E6" w14:textId="77777777" w:rsidR="00EE7C69" w:rsidRPr="0002383C" w:rsidRDefault="0000000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Sends SIGUSR2 signal to turn ignition OFF</w:t>
      </w:r>
    </w:p>
    <w:p w14:paraId="02C91508" w14:textId="67E1FE01" w:rsidR="00EE7C69" w:rsidRPr="0002383C" w:rsidRDefault="0000000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lastRenderedPageBreak/>
        <w:t>Provides user-friendly prompts and error handling</w:t>
      </w:r>
    </w:p>
    <w:p w14:paraId="4FBF9FFD" w14:textId="7493AB93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4.5.2 Usage Flow</w:t>
      </w:r>
    </w:p>
    <w:p w14:paraId="05699570" w14:textId="77777777" w:rsidR="00EE7C69" w:rsidRPr="0002383C" w:rsidRDefault="0000000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User runs signal.c program</w:t>
      </w:r>
    </w:p>
    <w:p w14:paraId="4C7883EF" w14:textId="77777777" w:rsidR="008353D6" w:rsidRPr="0002383C" w:rsidRDefault="0000000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Program prompts for target PID (from sensor.c output)</w:t>
      </w:r>
    </w:p>
    <w:p w14:paraId="35542C32" w14:textId="4993F706" w:rsidR="00EE7C69" w:rsidRPr="0002383C" w:rsidRDefault="0000000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User chooses to turn ignition ON (press 1)</w:t>
      </w:r>
    </w:p>
    <w:p w14:paraId="79304517" w14:textId="77777777" w:rsidR="00EE7C69" w:rsidRPr="0002383C" w:rsidRDefault="0000000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SIGUSR1 signal is sent to sensor.c</w:t>
      </w:r>
    </w:p>
    <w:p w14:paraId="4BD775C5" w14:textId="77777777" w:rsidR="00EE7C69" w:rsidRPr="0002383C" w:rsidRDefault="0000000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User can later turn ignition OFF (press 0)</w:t>
      </w:r>
    </w:p>
    <w:p w14:paraId="23CDEE7E" w14:textId="77777777" w:rsidR="00EE7C69" w:rsidRPr="0002383C" w:rsidRDefault="0000000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sz w:val="24"/>
          <w:szCs w:val="24"/>
        </w:rPr>
        <w:t>SIGUSR2 signal is sent to sensor.c</w:t>
      </w:r>
    </w:p>
    <w:p w14:paraId="2E432F24" w14:textId="77777777" w:rsidR="00EE7C69" w:rsidRDefault="00EE7C69"/>
    <w:p w14:paraId="715D44A3" w14:textId="77777777" w:rsidR="0057309C" w:rsidRDefault="005730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7449F9" w14:textId="6EC75D90" w:rsidR="00EE7C69" w:rsidRPr="009B216A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216A">
        <w:rPr>
          <w:rFonts w:ascii="Times New Roman" w:hAnsi="Times New Roman" w:cs="Times New Roman"/>
          <w:b/>
          <w:bCs/>
          <w:sz w:val="28"/>
          <w:szCs w:val="28"/>
        </w:rPr>
        <w:t>5. TECHNICAL IMPLEMENTATION</w:t>
      </w:r>
    </w:p>
    <w:p w14:paraId="0FD084FB" w14:textId="466A5119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5.1 Inter-Process Communication</w:t>
      </w:r>
    </w:p>
    <w:p w14:paraId="50779005" w14:textId="77777777" w:rsidR="0002383C" w:rsidRDefault="00000000">
      <w:pPr>
        <w:rPr>
          <w:rFonts w:ascii="Times New Roman" w:hAnsi="Times New Roman" w:cs="Times New Roman"/>
          <w:sz w:val="24"/>
          <w:szCs w:val="24"/>
        </w:rPr>
      </w:pPr>
      <w:r w:rsidRPr="009B216A">
        <w:rPr>
          <w:rFonts w:ascii="Times New Roman" w:hAnsi="Times New Roman" w:cs="Times New Roman"/>
          <w:sz w:val="24"/>
          <w:szCs w:val="24"/>
        </w:rPr>
        <w:t>The system uses System V shared memory for IPC, providing efficient data sharing</w:t>
      </w:r>
      <w:r w:rsidR="0002383C">
        <w:rPr>
          <w:rFonts w:ascii="Times New Roman" w:hAnsi="Times New Roman" w:cs="Times New Roman"/>
          <w:sz w:val="24"/>
          <w:szCs w:val="24"/>
        </w:rPr>
        <w:t xml:space="preserve"> </w:t>
      </w:r>
      <w:r w:rsidRPr="009B216A">
        <w:rPr>
          <w:rFonts w:ascii="Times New Roman" w:hAnsi="Times New Roman" w:cs="Times New Roman"/>
          <w:sz w:val="24"/>
          <w:szCs w:val="24"/>
        </w:rPr>
        <w:t>between processes.</w:t>
      </w:r>
    </w:p>
    <w:p w14:paraId="4D96AB7B" w14:textId="27BB1DEB" w:rsidR="00EE7C69" w:rsidRPr="0002383C" w:rsidRDefault="00000000">
      <w:pPr>
        <w:rPr>
          <w:rFonts w:ascii="Times New Roman" w:hAnsi="Times New Roman" w:cs="Times New Roman"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5.1.1 Shared Memory Structure</w:t>
      </w:r>
    </w:p>
    <w:p w14:paraId="283D67D3" w14:textId="77777777" w:rsidR="00EE7C69" w:rsidRPr="0002383C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2383C">
        <w:rPr>
          <w:rFonts w:ascii="Times New Roman" w:hAnsi="Times New Roman" w:cs="Times New Roman"/>
          <w:i/>
          <w:iCs/>
          <w:sz w:val="24"/>
          <w:szCs w:val="24"/>
        </w:rPr>
        <w:t>typedef struct { ecu_sensor sensor; // Sensor readings ecu_control control; // Control</w:t>
      </w:r>
    </w:p>
    <w:p w14:paraId="56C4D0D5" w14:textId="77777777" w:rsidR="00EE7C69" w:rsidRDefault="00000000">
      <w:pPr>
        <w:rPr>
          <w:rFonts w:ascii="Times New Roman" w:hAnsi="Times New Roman" w:cs="Times New Roman"/>
          <w:sz w:val="24"/>
          <w:szCs w:val="24"/>
        </w:rPr>
      </w:pPr>
      <w:r w:rsidRPr="0002383C">
        <w:rPr>
          <w:rFonts w:ascii="Times New Roman" w:hAnsi="Times New Roman" w:cs="Times New Roman"/>
          <w:i/>
          <w:iCs/>
          <w:sz w:val="24"/>
          <w:szCs w:val="24"/>
        </w:rPr>
        <w:t>signals pthread_mutex_t lock; // Synchronization mutex } ECU;</w:t>
      </w:r>
    </w:p>
    <w:p w14:paraId="264CC418" w14:textId="77777777" w:rsidR="009B216A" w:rsidRPr="009B216A" w:rsidRDefault="009B216A">
      <w:pPr>
        <w:rPr>
          <w:rFonts w:ascii="Times New Roman" w:hAnsi="Times New Roman" w:cs="Times New Roman"/>
          <w:sz w:val="24"/>
          <w:szCs w:val="24"/>
        </w:rPr>
      </w:pPr>
    </w:p>
    <w:p w14:paraId="578C6AA5" w14:textId="77777777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5.1.2 Sensor Structure</w:t>
      </w:r>
    </w:p>
    <w:p w14:paraId="40E43207" w14:textId="77777777" w:rsidR="00EE7C69" w:rsidRPr="0002383C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2383C">
        <w:rPr>
          <w:rFonts w:ascii="Times New Roman" w:hAnsi="Times New Roman" w:cs="Times New Roman"/>
          <w:i/>
          <w:iCs/>
          <w:sz w:val="24"/>
          <w:szCs w:val="24"/>
        </w:rPr>
        <w:t>typedef struct ecu_sensor { float engine_temp; // Engine temperature (°C) float</w:t>
      </w:r>
    </w:p>
    <w:p w14:paraId="0D601A93" w14:textId="77777777" w:rsidR="00EE7C69" w:rsidRPr="0002383C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2383C">
        <w:rPr>
          <w:rFonts w:ascii="Times New Roman" w:hAnsi="Times New Roman" w:cs="Times New Roman"/>
          <w:i/>
          <w:iCs/>
          <w:sz w:val="24"/>
          <w:szCs w:val="24"/>
        </w:rPr>
        <w:t>engine_speed; // Engine RPM int obstacle_detector; // 0: Clear, 1: Detected int</w:t>
      </w:r>
    </w:p>
    <w:p w14:paraId="3AE83FB0" w14:textId="77777777" w:rsidR="00EE7C69" w:rsidRPr="0002383C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2383C">
        <w:rPr>
          <w:rFonts w:ascii="Times New Roman" w:hAnsi="Times New Roman" w:cs="Times New Roman"/>
          <w:i/>
          <w:iCs/>
          <w:sz w:val="24"/>
          <w:szCs w:val="24"/>
        </w:rPr>
        <w:t>gear_pos; // Gear position (1-6) float fuel_level; // Fuel percentage (0-100) int seatbelt; //</w:t>
      </w:r>
    </w:p>
    <w:p w14:paraId="7AE004F2" w14:textId="77777777" w:rsidR="00EE7C69" w:rsidRPr="0002383C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2383C">
        <w:rPr>
          <w:rFonts w:ascii="Times New Roman" w:hAnsi="Times New Roman" w:cs="Times New Roman"/>
          <w:i/>
          <w:iCs/>
          <w:sz w:val="24"/>
          <w:szCs w:val="24"/>
        </w:rPr>
        <w:t>Seatbelt status int inside_temp; // Cabin temperature (°C) int crash; // Crash status (0:</w:t>
      </w:r>
    </w:p>
    <w:p w14:paraId="7F2AB916" w14:textId="77777777" w:rsidR="00EE7C69" w:rsidRPr="0002383C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2383C">
        <w:rPr>
          <w:rFonts w:ascii="Times New Roman" w:hAnsi="Times New Roman" w:cs="Times New Roman"/>
          <w:i/>
          <w:iCs/>
          <w:sz w:val="24"/>
          <w:szCs w:val="24"/>
        </w:rPr>
        <w:t>Normal, 1: Crash) } ecu_sensor;</w:t>
      </w:r>
    </w:p>
    <w:p w14:paraId="568F6C58" w14:textId="77777777" w:rsidR="009B216A" w:rsidRDefault="009B216A">
      <w:pPr>
        <w:rPr>
          <w:rFonts w:ascii="Times New Roman" w:hAnsi="Times New Roman" w:cs="Times New Roman"/>
          <w:sz w:val="24"/>
          <w:szCs w:val="24"/>
        </w:rPr>
      </w:pPr>
    </w:p>
    <w:p w14:paraId="3ED0420D" w14:textId="77777777" w:rsidR="009B216A" w:rsidRPr="009B216A" w:rsidRDefault="009B216A">
      <w:pPr>
        <w:rPr>
          <w:rFonts w:ascii="Times New Roman" w:hAnsi="Times New Roman" w:cs="Times New Roman"/>
          <w:sz w:val="24"/>
          <w:szCs w:val="24"/>
        </w:rPr>
      </w:pPr>
    </w:p>
    <w:p w14:paraId="250B86E4" w14:textId="77777777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lastRenderedPageBreak/>
        <w:t>5.1.3 Control Structure</w:t>
      </w:r>
    </w:p>
    <w:p w14:paraId="4642A315" w14:textId="77777777" w:rsidR="00EE7C69" w:rsidRPr="0002383C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2383C">
        <w:rPr>
          <w:rFonts w:ascii="Times New Roman" w:hAnsi="Times New Roman" w:cs="Times New Roman"/>
          <w:i/>
          <w:iCs/>
          <w:sz w:val="24"/>
          <w:szCs w:val="24"/>
        </w:rPr>
        <w:t>typedef struct ecu_control { int ignition; // Engine ON/OFF int brake_status; // Brake</w:t>
      </w:r>
    </w:p>
    <w:p w14:paraId="497A0AE1" w14:textId="7813DDC3" w:rsidR="00EE7C69" w:rsidRPr="0002383C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2383C">
        <w:rPr>
          <w:rFonts w:ascii="Times New Roman" w:hAnsi="Times New Roman" w:cs="Times New Roman"/>
          <w:i/>
          <w:iCs/>
          <w:sz w:val="24"/>
          <w:szCs w:val="24"/>
        </w:rPr>
        <w:t>applied int fan_status; // Cooling fan int emergency_stop; // E-stop activated int airbag;</w:t>
      </w:r>
    </w:p>
    <w:p w14:paraId="6A0026C3" w14:textId="77777777" w:rsidR="00EE7C69" w:rsidRPr="0002383C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2383C">
        <w:rPr>
          <w:rFonts w:ascii="Times New Roman" w:hAnsi="Times New Roman" w:cs="Times New Roman"/>
          <w:i/>
          <w:iCs/>
          <w:sz w:val="24"/>
          <w:szCs w:val="24"/>
        </w:rPr>
        <w:t>// Airbag deployed int ac_control; // AC system int fuel_status; // Fuel level status (-1:</w:t>
      </w:r>
    </w:p>
    <w:p w14:paraId="22DBFC8E" w14:textId="77777777" w:rsidR="00EE7C69" w:rsidRPr="0002383C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2383C">
        <w:rPr>
          <w:rFonts w:ascii="Times New Roman" w:hAnsi="Times New Roman" w:cs="Times New Roman"/>
          <w:i/>
          <w:iCs/>
          <w:sz w:val="24"/>
          <w:szCs w:val="24"/>
        </w:rPr>
        <w:t>Low, 0: Normal, 1: Full) int reverse_camera; // Backup camera int back_light; // Reverse</w:t>
      </w:r>
    </w:p>
    <w:p w14:paraId="6C7494C5" w14:textId="77777777" w:rsidR="00EE7C69" w:rsidRPr="0002383C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2383C">
        <w:rPr>
          <w:rFonts w:ascii="Times New Roman" w:hAnsi="Times New Roman" w:cs="Times New Roman"/>
          <w:i/>
          <w:iCs/>
          <w:sz w:val="24"/>
          <w:szCs w:val="24"/>
        </w:rPr>
        <w:t>lights int hazard_lights; // Emergency flashers int horn_alarm; // Alert system int</w:t>
      </w:r>
    </w:p>
    <w:p w14:paraId="4F7C4AD1" w14:textId="77777777" w:rsidR="00EE7C69" w:rsidRPr="0002383C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2383C">
        <w:rPr>
          <w:rFonts w:ascii="Times New Roman" w:hAnsi="Times New Roman" w:cs="Times New Roman"/>
          <w:i/>
          <w:iCs/>
          <w:sz w:val="24"/>
          <w:szCs w:val="24"/>
        </w:rPr>
        <w:t>doors_unlocked; // Door lock status int crash_alert_sent; // Server notification flag }</w:t>
      </w:r>
    </w:p>
    <w:p w14:paraId="6E4F1A80" w14:textId="77777777" w:rsidR="00EE7C69" w:rsidRPr="0002383C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2383C">
        <w:rPr>
          <w:rFonts w:ascii="Times New Roman" w:hAnsi="Times New Roman" w:cs="Times New Roman"/>
          <w:i/>
          <w:iCs/>
          <w:sz w:val="24"/>
          <w:szCs w:val="24"/>
        </w:rPr>
        <w:t>ecu_control;</w:t>
      </w:r>
    </w:p>
    <w:p w14:paraId="709C456B" w14:textId="77777777" w:rsidR="00C31E43" w:rsidRPr="009B216A" w:rsidRDefault="00C31E43">
      <w:pPr>
        <w:rPr>
          <w:rFonts w:ascii="Times New Roman" w:hAnsi="Times New Roman" w:cs="Times New Roman"/>
          <w:sz w:val="24"/>
          <w:szCs w:val="24"/>
        </w:rPr>
      </w:pPr>
    </w:p>
    <w:p w14:paraId="35F04B94" w14:textId="604DA324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5.2 Multi-Threading</w:t>
      </w:r>
    </w:p>
    <w:p w14:paraId="5E9038D1" w14:textId="77777777" w:rsidR="00EE7C69" w:rsidRPr="009B216A" w:rsidRDefault="00000000">
      <w:pPr>
        <w:rPr>
          <w:rFonts w:ascii="Times New Roman" w:hAnsi="Times New Roman" w:cs="Times New Roman"/>
          <w:sz w:val="24"/>
          <w:szCs w:val="24"/>
        </w:rPr>
      </w:pPr>
      <w:r w:rsidRPr="009B216A">
        <w:rPr>
          <w:rFonts w:ascii="Times New Roman" w:hAnsi="Times New Roman" w:cs="Times New Roman"/>
          <w:sz w:val="24"/>
          <w:szCs w:val="24"/>
        </w:rPr>
        <w:t>The system uses POSIX threads (pthread) for concurrent execution of multiple tasks.</w:t>
      </w:r>
    </w:p>
    <w:p w14:paraId="34E2A0EB" w14:textId="77777777" w:rsidR="009B216A" w:rsidRPr="009B216A" w:rsidRDefault="009B216A">
      <w:pPr>
        <w:rPr>
          <w:rFonts w:ascii="Times New Roman" w:hAnsi="Times New Roman" w:cs="Times New Roman"/>
          <w:sz w:val="24"/>
          <w:szCs w:val="24"/>
        </w:rPr>
      </w:pPr>
    </w:p>
    <w:p w14:paraId="5DE091C6" w14:textId="77777777" w:rsidR="00EE7C6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5.2.1 Thread Types</w:t>
      </w:r>
    </w:p>
    <w:p w14:paraId="0C7A6611" w14:textId="45924B3F" w:rsidR="004543B3" w:rsidRPr="009B216A" w:rsidRDefault="004543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43B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5D78DF" wp14:editId="1388228D">
            <wp:extent cx="5486400" cy="2729230"/>
            <wp:effectExtent l="0" t="0" r="0" b="0"/>
            <wp:docPr id="12760130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13038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0CA3" w14:textId="77777777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5.2.2 Thread Creation</w:t>
      </w:r>
    </w:p>
    <w:p w14:paraId="3B61F537" w14:textId="68A2342A" w:rsidR="00EE7C69" w:rsidRPr="004543B3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543B3">
        <w:rPr>
          <w:rFonts w:ascii="Times New Roman" w:hAnsi="Times New Roman" w:cs="Times New Roman"/>
          <w:i/>
          <w:iCs/>
          <w:sz w:val="24"/>
          <w:szCs w:val="24"/>
        </w:rPr>
        <w:t>pthread_t engine_thread; pthread_create(&amp;engine_thread, NULL, engine_handler,NULL);</w:t>
      </w:r>
    </w:p>
    <w:p w14:paraId="5323C1AB" w14:textId="77777777" w:rsidR="009B216A" w:rsidRPr="009B216A" w:rsidRDefault="009B216A">
      <w:pPr>
        <w:rPr>
          <w:rFonts w:ascii="Times New Roman" w:hAnsi="Times New Roman" w:cs="Times New Roman"/>
          <w:sz w:val="24"/>
          <w:szCs w:val="24"/>
        </w:rPr>
      </w:pPr>
    </w:p>
    <w:p w14:paraId="4D8EBE8B" w14:textId="1DC9A80C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lastRenderedPageBreak/>
        <w:t>5.2.3 Thread Synchronization</w:t>
      </w:r>
    </w:p>
    <w:p w14:paraId="7830A9EB" w14:textId="77777777" w:rsidR="00EE7C69" w:rsidRPr="009B216A" w:rsidRDefault="00000000">
      <w:pPr>
        <w:rPr>
          <w:rFonts w:ascii="Times New Roman" w:hAnsi="Times New Roman" w:cs="Times New Roman"/>
          <w:sz w:val="24"/>
          <w:szCs w:val="24"/>
        </w:rPr>
      </w:pPr>
      <w:r w:rsidRPr="009B216A">
        <w:rPr>
          <w:rFonts w:ascii="Times New Roman" w:hAnsi="Times New Roman" w:cs="Times New Roman"/>
          <w:sz w:val="24"/>
          <w:szCs w:val="24"/>
        </w:rPr>
        <w:t>All threads use the shared memory mutex for synchronization:</w:t>
      </w:r>
    </w:p>
    <w:p w14:paraId="7DF38AE3" w14:textId="77777777" w:rsidR="00EE7C69" w:rsidRPr="004543B3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543B3">
        <w:rPr>
          <w:rFonts w:ascii="Times New Roman" w:hAnsi="Times New Roman" w:cs="Times New Roman"/>
          <w:i/>
          <w:iCs/>
          <w:sz w:val="24"/>
          <w:szCs w:val="24"/>
        </w:rPr>
        <w:t>pthread_mutex_lock(&amp;shm_ecu-&gt;lock); // Critical section: read/write shared memory</w:t>
      </w:r>
    </w:p>
    <w:p w14:paraId="032423AD" w14:textId="77777777" w:rsidR="00EE7C69" w:rsidRPr="004543B3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543B3">
        <w:rPr>
          <w:rFonts w:ascii="Times New Roman" w:hAnsi="Times New Roman" w:cs="Times New Roman"/>
          <w:i/>
          <w:iCs/>
          <w:sz w:val="24"/>
          <w:szCs w:val="24"/>
        </w:rPr>
        <w:t>pthread_mutex_unlock(&amp;shm_ecu-&gt;lock);</w:t>
      </w:r>
    </w:p>
    <w:p w14:paraId="33D00118" w14:textId="77777777" w:rsidR="009B216A" w:rsidRPr="009B216A" w:rsidRDefault="009B21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5A7C61" w14:textId="4DC6CCA3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5.3 Signal Handling</w:t>
      </w:r>
    </w:p>
    <w:p w14:paraId="71628DB8" w14:textId="77777777" w:rsidR="00EE7C69" w:rsidRPr="009B216A" w:rsidRDefault="00000000">
      <w:pPr>
        <w:rPr>
          <w:rFonts w:ascii="Times New Roman" w:hAnsi="Times New Roman" w:cs="Times New Roman"/>
          <w:sz w:val="24"/>
          <w:szCs w:val="24"/>
        </w:rPr>
      </w:pPr>
      <w:r w:rsidRPr="009B216A">
        <w:rPr>
          <w:rFonts w:ascii="Times New Roman" w:hAnsi="Times New Roman" w:cs="Times New Roman"/>
          <w:sz w:val="24"/>
          <w:szCs w:val="24"/>
        </w:rPr>
        <w:t>The system uses POSIX signals for external process control.</w:t>
      </w:r>
    </w:p>
    <w:p w14:paraId="6CE3CF0A" w14:textId="77777777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5.3.1 Signal Registration</w:t>
      </w:r>
    </w:p>
    <w:p w14:paraId="7A8AB4EE" w14:textId="77777777" w:rsidR="00EE7C69" w:rsidRPr="004543B3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543B3">
        <w:rPr>
          <w:rFonts w:ascii="Times New Roman" w:hAnsi="Times New Roman" w:cs="Times New Roman"/>
          <w:i/>
          <w:iCs/>
          <w:sz w:val="24"/>
          <w:szCs w:val="24"/>
        </w:rPr>
        <w:t>signal(SIGUSR1, car_status_handler); // Ignition ON signal(SIGUSR2,</w:t>
      </w:r>
    </w:p>
    <w:p w14:paraId="364C09DE" w14:textId="77777777" w:rsidR="00EE7C69" w:rsidRPr="004543B3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543B3">
        <w:rPr>
          <w:rFonts w:ascii="Times New Roman" w:hAnsi="Times New Roman" w:cs="Times New Roman"/>
          <w:i/>
          <w:iCs/>
          <w:sz w:val="24"/>
          <w:szCs w:val="24"/>
        </w:rPr>
        <w:t>car_status_handler); // Ignition OFF</w:t>
      </w:r>
    </w:p>
    <w:p w14:paraId="1E2369C9" w14:textId="77777777" w:rsidR="00EE7C6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5.3.2 Signal Handler Implementation</w:t>
      </w:r>
    </w:p>
    <w:p w14:paraId="4B033DFF" w14:textId="50E72893" w:rsidR="004543B3" w:rsidRPr="009B216A" w:rsidRDefault="004543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43B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0C741B" wp14:editId="458285C5">
            <wp:extent cx="5486400" cy="876935"/>
            <wp:effectExtent l="0" t="0" r="0" b="0"/>
            <wp:docPr id="727051263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51263" name="Picture 1" descr="A computer code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8BCC" w14:textId="1446106A" w:rsidR="004543B3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5.4 Synchronization Mechanisms</w:t>
      </w:r>
    </w:p>
    <w:p w14:paraId="65B638A5" w14:textId="263D62D7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sz w:val="24"/>
          <w:szCs w:val="24"/>
        </w:rPr>
        <w:t>The system employs multiple synchronization techniques to ensure data consistency.</w:t>
      </w:r>
    </w:p>
    <w:p w14:paraId="386619CF" w14:textId="3C057C0E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5.4.1 Mutex Locks</w:t>
      </w:r>
    </w:p>
    <w:p w14:paraId="4D46AED6" w14:textId="3974EF0A" w:rsidR="00EE7C69" w:rsidRPr="004543B3" w:rsidRDefault="0000000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Every access to shared memory is protected by a mutex:</w:t>
      </w:r>
    </w:p>
    <w:p w14:paraId="55D779EF" w14:textId="56033730" w:rsidR="00EE7C69" w:rsidRPr="004543B3" w:rsidRDefault="0000000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Prevents simultaneous read/write operations</w:t>
      </w:r>
    </w:p>
    <w:p w14:paraId="466DA150" w14:textId="77777777" w:rsidR="00EE7C69" w:rsidRPr="004543B3" w:rsidRDefault="0000000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Ensures atomic updates to sensor and control data</w:t>
      </w:r>
    </w:p>
    <w:p w14:paraId="76D24B95" w14:textId="77777777" w:rsidR="00EE7C69" w:rsidRPr="004543B3" w:rsidRDefault="0000000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Avoids race conditions between multiple threads</w:t>
      </w:r>
    </w:p>
    <w:p w14:paraId="7CAA84F1" w14:textId="77777777" w:rsidR="00EE7C69" w:rsidRPr="009B216A" w:rsidRDefault="00EE7C69">
      <w:pPr>
        <w:rPr>
          <w:rFonts w:ascii="Times New Roman" w:hAnsi="Times New Roman" w:cs="Times New Roman"/>
          <w:sz w:val="24"/>
          <w:szCs w:val="24"/>
        </w:rPr>
      </w:pPr>
    </w:p>
    <w:p w14:paraId="0726708E" w14:textId="5468FD22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5.4.2 Thread Exit Coordination</w:t>
      </w:r>
    </w:p>
    <w:p w14:paraId="68B8A717" w14:textId="77777777" w:rsidR="00EE7C69" w:rsidRPr="009B216A" w:rsidRDefault="00000000">
      <w:pPr>
        <w:rPr>
          <w:rFonts w:ascii="Times New Roman" w:hAnsi="Times New Roman" w:cs="Times New Roman"/>
          <w:sz w:val="24"/>
          <w:szCs w:val="24"/>
        </w:rPr>
      </w:pPr>
      <w:r w:rsidRPr="009B216A">
        <w:rPr>
          <w:rFonts w:ascii="Times New Roman" w:hAnsi="Times New Roman" w:cs="Times New Roman"/>
          <w:sz w:val="24"/>
          <w:szCs w:val="24"/>
        </w:rPr>
        <w:t>All controller threads check the ignition flag before each iteration:</w:t>
      </w:r>
    </w:p>
    <w:p w14:paraId="2A576EF6" w14:textId="61204E11" w:rsidR="009B216A" w:rsidRDefault="004543B3">
      <w:r w:rsidRPr="004543B3">
        <w:rPr>
          <w:noProof/>
        </w:rPr>
        <w:drawing>
          <wp:inline distT="0" distB="0" distL="0" distR="0" wp14:anchorId="2F5FBC77" wp14:editId="082D8626">
            <wp:extent cx="5486400" cy="628650"/>
            <wp:effectExtent l="0" t="0" r="0" b="0"/>
            <wp:docPr id="33003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30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D034" w14:textId="77777777" w:rsidR="00EE7C69" w:rsidRPr="009B216A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216A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SENSOR SIMULATION &amp; CONTROLLER LOGIC</w:t>
      </w:r>
    </w:p>
    <w:p w14:paraId="1694C0FD" w14:textId="77018AAE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6.1 Sensor Data Generation Algorithm</w:t>
      </w:r>
    </w:p>
    <w:p w14:paraId="4E65F32F" w14:textId="302DE346" w:rsidR="009B216A" w:rsidRPr="009B216A" w:rsidRDefault="00000000">
      <w:pPr>
        <w:rPr>
          <w:rFonts w:ascii="Times New Roman" w:hAnsi="Times New Roman" w:cs="Times New Roman"/>
          <w:sz w:val="24"/>
          <w:szCs w:val="24"/>
        </w:rPr>
      </w:pPr>
      <w:r w:rsidRPr="009B216A">
        <w:rPr>
          <w:rFonts w:ascii="Times New Roman" w:hAnsi="Times New Roman" w:cs="Times New Roman"/>
          <w:sz w:val="24"/>
          <w:szCs w:val="24"/>
        </w:rPr>
        <w:t>The engine thread generates realistic automotive sensor data using randomization</w:t>
      </w:r>
      <w:r w:rsidR="004543B3">
        <w:rPr>
          <w:rFonts w:ascii="Times New Roman" w:hAnsi="Times New Roman" w:cs="Times New Roman"/>
          <w:sz w:val="24"/>
          <w:szCs w:val="24"/>
        </w:rPr>
        <w:t xml:space="preserve"> </w:t>
      </w:r>
      <w:r w:rsidRPr="009B216A">
        <w:rPr>
          <w:rFonts w:ascii="Times New Roman" w:hAnsi="Times New Roman" w:cs="Times New Roman"/>
          <w:sz w:val="24"/>
          <w:szCs w:val="24"/>
        </w:rPr>
        <w:t>within defined ranges.</w:t>
      </w:r>
    </w:p>
    <w:p w14:paraId="50FFE27F" w14:textId="382F3D39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6.1.1 Temperature Sensors</w:t>
      </w:r>
    </w:p>
    <w:p w14:paraId="532E8923" w14:textId="074C83CF" w:rsidR="00EE7C69" w:rsidRPr="004543B3" w:rsidRDefault="0000000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Engine Temperature: Simulates normal operating temperature range (80-100°C)</w:t>
      </w:r>
    </w:p>
    <w:p w14:paraId="6D224602" w14:textId="674E42D4" w:rsidR="009B216A" w:rsidRPr="004543B3" w:rsidRDefault="0000000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Inside Temperature: Simulates cabin temperature variation (20-50°C)</w:t>
      </w:r>
    </w:p>
    <w:p w14:paraId="02523DFE" w14:textId="77777777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6.1.2 Performance Sensors</w:t>
      </w:r>
    </w:p>
    <w:p w14:paraId="0B0DDA9F" w14:textId="77777777" w:rsidR="009B216A" w:rsidRPr="004543B3" w:rsidRDefault="0000000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Engine Speed: Simulates RPM from idle (50) to high speed (130)</w:t>
      </w:r>
    </w:p>
    <w:p w14:paraId="6A2571AC" w14:textId="546D9584" w:rsidR="00EE7C69" w:rsidRPr="004543B3" w:rsidRDefault="00000000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Fuel Level: Decreases gradually simulating fuel consumption</w:t>
      </w:r>
    </w:p>
    <w:p w14:paraId="3FEDE296" w14:textId="77777777" w:rsidR="009B216A" w:rsidRDefault="009B216A">
      <w:pPr>
        <w:rPr>
          <w:rFonts w:ascii="Times New Roman" w:hAnsi="Times New Roman" w:cs="Times New Roman"/>
          <w:sz w:val="24"/>
          <w:szCs w:val="24"/>
        </w:rPr>
      </w:pPr>
    </w:p>
    <w:p w14:paraId="0365A4C5" w14:textId="4066B9AC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6.1.3 Discrete Sensors</w:t>
      </w:r>
    </w:p>
    <w:p w14:paraId="4F3B6AFA" w14:textId="745EE67D" w:rsidR="00EE7C69" w:rsidRPr="004543B3" w:rsidRDefault="0000000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Gear Position: Random selection from 1-6 (including reverse as 6)</w:t>
      </w:r>
    </w:p>
    <w:p w14:paraId="1EBC5D7B" w14:textId="241A6BEF" w:rsidR="00EE7C69" w:rsidRPr="004543B3" w:rsidRDefault="0000000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Obstacle Detection: 25% probability of detecting obstacle</w:t>
      </w:r>
    </w:p>
    <w:p w14:paraId="3B5AF9B2" w14:textId="77777777" w:rsidR="00EE7C6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6.1.4 Crash Detection Algorithm</w:t>
      </w:r>
    </w:p>
    <w:p w14:paraId="4A0C0853" w14:textId="347C9906" w:rsidR="004543B3" w:rsidRPr="009B216A" w:rsidRDefault="004543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43B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074DAD" wp14:editId="6CD5B9E0">
            <wp:extent cx="5486400" cy="452755"/>
            <wp:effectExtent l="0" t="0" r="0" b="4445"/>
            <wp:docPr id="194080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09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79D0" w14:textId="06DCCC97" w:rsidR="00EE7C69" w:rsidRPr="009B216A" w:rsidRDefault="00000000">
      <w:pPr>
        <w:rPr>
          <w:rFonts w:ascii="Times New Roman" w:hAnsi="Times New Roman" w:cs="Times New Roman"/>
          <w:sz w:val="24"/>
          <w:szCs w:val="24"/>
        </w:rPr>
      </w:pPr>
      <w:r w:rsidRPr="009B216A">
        <w:rPr>
          <w:rFonts w:ascii="Times New Roman" w:hAnsi="Times New Roman" w:cs="Times New Roman"/>
          <w:sz w:val="24"/>
          <w:szCs w:val="24"/>
        </w:rPr>
        <w:t>This creates a 2% probability of crash when speed exceeds 90 RPM, simulating high</w:t>
      </w:r>
      <w:r w:rsidR="004543B3">
        <w:rPr>
          <w:rFonts w:ascii="Times New Roman" w:hAnsi="Times New Roman" w:cs="Times New Roman"/>
          <w:sz w:val="24"/>
          <w:szCs w:val="24"/>
        </w:rPr>
        <w:t xml:space="preserve"> </w:t>
      </w:r>
      <w:r w:rsidRPr="009B216A">
        <w:rPr>
          <w:rFonts w:ascii="Times New Roman" w:hAnsi="Times New Roman" w:cs="Times New Roman"/>
          <w:sz w:val="24"/>
          <w:szCs w:val="24"/>
        </w:rPr>
        <w:t>speed accident scenarios.</w:t>
      </w:r>
    </w:p>
    <w:p w14:paraId="2B0F3445" w14:textId="77777777" w:rsidR="009B216A" w:rsidRPr="009B216A" w:rsidRDefault="009B216A">
      <w:pPr>
        <w:rPr>
          <w:rFonts w:ascii="Times New Roman" w:hAnsi="Times New Roman" w:cs="Times New Roman"/>
          <w:sz w:val="24"/>
          <w:szCs w:val="24"/>
        </w:rPr>
      </w:pPr>
    </w:p>
    <w:p w14:paraId="74CBED37" w14:textId="77777777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6.2 Controller Decision Logic</w:t>
      </w:r>
    </w:p>
    <w:p w14:paraId="2ABCDE5D" w14:textId="0154F896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6.2.1 Temperature Management</w:t>
      </w:r>
    </w:p>
    <w:p w14:paraId="0931B4FD" w14:textId="33D14AD7" w:rsidR="00EE7C69" w:rsidRPr="009B216A" w:rsidRDefault="00000000">
      <w:pPr>
        <w:rPr>
          <w:rFonts w:ascii="Times New Roman" w:hAnsi="Times New Roman" w:cs="Times New Roman"/>
          <w:sz w:val="24"/>
          <w:szCs w:val="24"/>
        </w:rPr>
      </w:pPr>
      <w:r w:rsidRPr="009B216A">
        <w:rPr>
          <w:rFonts w:ascii="Times New Roman" w:hAnsi="Times New Roman" w:cs="Times New Roman"/>
          <w:sz w:val="24"/>
          <w:szCs w:val="24"/>
        </w:rPr>
        <w:t>The fan and AC controllers work together to manage thermal conditions:</w:t>
      </w:r>
    </w:p>
    <w:p w14:paraId="52F9014F" w14:textId="77777777" w:rsidR="00EE7C69" w:rsidRPr="004543B3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Fan Control: Maintains engine temperature below critical threshold</w:t>
      </w:r>
    </w:p>
    <w:p w14:paraId="35B424C4" w14:textId="77777777" w:rsidR="00EE7C69" w:rsidRPr="004543B3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AC Control: Maintains comfortable cabin temperature</w:t>
      </w:r>
    </w:p>
    <w:p w14:paraId="5AF350B6" w14:textId="77777777" w:rsidR="00EE7C69" w:rsidRPr="004543B3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Coordination: Both can operate simultaneously without interference</w:t>
      </w:r>
    </w:p>
    <w:p w14:paraId="436C4A55" w14:textId="77777777" w:rsidR="00EE7C69" w:rsidRPr="009B216A" w:rsidRDefault="00EE7C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CAAEC0" w14:textId="7F30E45B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lastRenderedPageBreak/>
        <w:t>6.2.2 Safety Systems</w:t>
      </w:r>
    </w:p>
    <w:p w14:paraId="413B2A9B" w14:textId="11B582FE" w:rsidR="00EE7C69" w:rsidRPr="009B216A" w:rsidRDefault="00000000">
      <w:pPr>
        <w:rPr>
          <w:rFonts w:ascii="Times New Roman" w:hAnsi="Times New Roman" w:cs="Times New Roman"/>
          <w:sz w:val="24"/>
          <w:szCs w:val="24"/>
        </w:rPr>
      </w:pPr>
      <w:r w:rsidRPr="009B216A">
        <w:rPr>
          <w:rFonts w:ascii="Times New Roman" w:hAnsi="Times New Roman" w:cs="Times New Roman"/>
          <w:sz w:val="24"/>
          <w:szCs w:val="24"/>
        </w:rPr>
        <w:t>Multiple layers of safety automation:</w:t>
      </w:r>
    </w:p>
    <w:p w14:paraId="15DE45E4" w14:textId="77777777" w:rsidR="00EE7C69" w:rsidRPr="004543B3" w:rsidRDefault="000000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Preventive: Obstacle detection triggers automatic braking</w:t>
      </w:r>
    </w:p>
    <w:p w14:paraId="0B2BFD8B" w14:textId="77777777" w:rsidR="00EE7C69" w:rsidRPr="004543B3" w:rsidRDefault="000000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Protective: High speed (&gt;100 RPM) triggers brake application</w:t>
      </w:r>
    </w:p>
    <w:p w14:paraId="31AA7C70" w14:textId="77777777" w:rsidR="00EE7C69" w:rsidRPr="004543B3" w:rsidRDefault="000000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Reactive: Crash detection triggers comprehensive emergency response</w:t>
      </w:r>
    </w:p>
    <w:p w14:paraId="74749E57" w14:textId="77777777" w:rsidR="00EE7C69" w:rsidRPr="009B216A" w:rsidRDefault="00EE7C69">
      <w:pPr>
        <w:rPr>
          <w:rFonts w:ascii="Times New Roman" w:hAnsi="Times New Roman" w:cs="Times New Roman"/>
          <w:sz w:val="24"/>
          <w:szCs w:val="24"/>
        </w:rPr>
      </w:pPr>
    </w:p>
    <w:p w14:paraId="38EB5EA6" w14:textId="77777777" w:rsidR="00EE7C69" w:rsidRPr="009B216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6A">
        <w:rPr>
          <w:rFonts w:ascii="Times New Roman" w:hAnsi="Times New Roman" w:cs="Times New Roman"/>
          <w:b/>
          <w:bCs/>
          <w:sz w:val="24"/>
          <w:szCs w:val="24"/>
        </w:rPr>
        <w:t>6.2.3 Convenience Features</w:t>
      </w:r>
    </w:p>
    <w:p w14:paraId="29B5302F" w14:textId="77777777" w:rsidR="00EE7C69" w:rsidRPr="009B216A" w:rsidRDefault="00000000">
      <w:pPr>
        <w:rPr>
          <w:rFonts w:ascii="Times New Roman" w:hAnsi="Times New Roman" w:cs="Times New Roman"/>
          <w:sz w:val="24"/>
          <w:szCs w:val="24"/>
        </w:rPr>
      </w:pPr>
      <w:r w:rsidRPr="009B216A">
        <w:rPr>
          <w:rFonts w:ascii="Times New Roman" w:hAnsi="Times New Roman" w:cs="Times New Roman"/>
          <w:sz w:val="24"/>
          <w:szCs w:val="24"/>
        </w:rPr>
        <w:t>Automated convenience systems:</w:t>
      </w:r>
    </w:p>
    <w:p w14:paraId="270637FE" w14:textId="77777777" w:rsidR="00EE7C69" w:rsidRPr="009B216A" w:rsidRDefault="00EE7C69">
      <w:pPr>
        <w:rPr>
          <w:rFonts w:ascii="Times New Roman" w:hAnsi="Times New Roman" w:cs="Times New Roman"/>
          <w:sz w:val="24"/>
          <w:szCs w:val="24"/>
        </w:rPr>
      </w:pPr>
    </w:p>
    <w:p w14:paraId="349ED89A" w14:textId="77777777" w:rsidR="00EE7C69" w:rsidRPr="004543B3" w:rsidRDefault="0000000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Reverse Assistance: Automatic activation of backup lights and camera in reverse gear</w:t>
      </w:r>
    </w:p>
    <w:p w14:paraId="0C650B4F" w14:textId="7B6EF2CE" w:rsidR="00EE7C69" w:rsidRPr="004543B3" w:rsidRDefault="0000000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Fuel Monitoring: Continuous monitoring with three-tier status (Low/Normal/Full)</w:t>
      </w:r>
    </w:p>
    <w:p w14:paraId="5F682496" w14:textId="77777777" w:rsidR="009B216A" w:rsidRPr="009B216A" w:rsidRDefault="009B21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6F87C1" w14:textId="77777777" w:rsidR="00EE7C69" w:rsidRPr="009B216A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216A">
        <w:rPr>
          <w:rFonts w:ascii="Times New Roman" w:hAnsi="Times New Roman" w:cs="Times New Roman"/>
          <w:b/>
          <w:bCs/>
          <w:sz w:val="28"/>
          <w:szCs w:val="28"/>
        </w:rPr>
        <w:t>7. CRASH SAFETY SYSTEM</w:t>
      </w:r>
    </w:p>
    <w:p w14:paraId="43069E49" w14:textId="6BAE7722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7.1 Crash Detection</w:t>
      </w:r>
    </w:p>
    <w:p w14:paraId="6FF31DA0" w14:textId="77777777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The system implements a probabilistic crash detection algorithm that simulates real-</w:t>
      </w:r>
    </w:p>
    <w:p w14:paraId="5CC46B6C" w14:textId="77777777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world collision scenarios.</w:t>
      </w:r>
    </w:p>
    <w:p w14:paraId="42A565B6" w14:textId="77777777" w:rsidR="009B216A" w:rsidRPr="00A9632B" w:rsidRDefault="009B216A">
      <w:pPr>
        <w:rPr>
          <w:rFonts w:ascii="Times New Roman" w:hAnsi="Times New Roman" w:cs="Times New Roman"/>
          <w:sz w:val="24"/>
          <w:szCs w:val="24"/>
        </w:rPr>
      </w:pPr>
    </w:p>
    <w:p w14:paraId="7702BAB4" w14:textId="5E3BC797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7.1.1 Detection Criteria</w:t>
      </w:r>
    </w:p>
    <w:p w14:paraId="3EC17BB5" w14:textId="77777777" w:rsidR="00EE7C69" w:rsidRPr="004543B3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Speed Threshold: Only detects crashes when engine speed exceeds 90 RPM</w:t>
      </w:r>
    </w:p>
    <w:p w14:paraId="1FB3B363" w14:textId="77777777" w:rsidR="00EE7C69" w:rsidRPr="004543B3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Probability: 2% chance per sensor update cycle when above threshold</w:t>
      </w:r>
    </w:p>
    <w:p w14:paraId="265FB47A" w14:textId="5379C9E7" w:rsidR="00EE7C69" w:rsidRPr="004543B3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Realism: Higher speeds increase the window for potential crash detection</w:t>
      </w:r>
    </w:p>
    <w:p w14:paraId="5EC47E1B" w14:textId="77777777" w:rsidR="00A9632B" w:rsidRPr="00A9632B" w:rsidRDefault="00A9632B">
      <w:pPr>
        <w:rPr>
          <w:rFonts w:ascii="Times New Roman" w:hAnsi="Times New Roman" w:cs="Times New Roman"/>
          <w:sz w:val="24"/>
          <w:szCs w:val="24"/>
        </w:rPr>
      </w:pPr>
    </w:p>
    <w:p w14:paraId="244F3FEE" w14:textId="3664C8D8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7.2 Emergency Response Protocol</w:t>
      </w:r>
    </w:p>
    <w:p w14:paraId="0F544C41" w14:textId="77777777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When a crash is detected, the system executes a comprehensive emergency response</w:t>
      </w:r>
    </w:p>
    <w:p w14:paraId="2FFE1555" w14:textId="77777777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protocol.</w:t>
      </w:r>
    </w:p>
    <w:p w14:paraId="2D614EE8" w14:textId="02438F0B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7.2.1 Immediate Actions (within 1 second)</w:t>
      </w:r>
    </w:p>
    <w:p w14:paraId="091CEB5B" w14:textId="77777777" w:rsidR="00EE7C69" w:rsidRPr="004543B3" w:rsidRDefault="000000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lastRenderedPageBreak/>
        <w:t>Airbag Deployment: Simulates immediate airbag activation</w:t>
      </w:r>
    </w:p>
    <w:p w14:paraId="357DCA11" w14:textId="77777777" w:rsidR="00EE7C69" w:rsidRPr="004543B3" w:rsidRDefault="000000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Engine Shutdown: Ignition flag set to 0 to stop engine</w:t>
      </w:r>
    </w:p>
    <w:p w14:paraId="4A22907B" w14:textId="3326B2FE" w:rsidR="00EE7C69" w:rsidRPr="004543B3" w:rsidRDefault="000000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Emergency Stop: All motion control systems halted</w:t>
      </w:r>
    </w:p>
    <w:p w14:paraId="45C625A6" w14:textId="74D35097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7.2.2 Alert Systems</w:t>
      </w:r>
    </w:p>
    <w:p w14:paraId="5D9F3D33" w14:textId="77777777" w:rsidR="00EE7C69" w:rsidRPr="004543B3" w:rsidRDefault="0000000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Hazard Lights: Activated to warn other vehicles</w:t>
      </w:r>
    </w:p>
    <w:p w14:paraId="40FBBCF2" w14:textId="77777777" w:rsidR="00EE7C69" w:rsidRPr="004543B3" w:rsidRDefault="0000000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Horn/Alarm: Audio alert activated for attention</w:t>
      </w:r>
    </w:p>
    <w:p w14:paraId="6A547C30" w14:textId="6EAD844D" w:rsidR="00EE7C69" w:rsidRPr="004543B3" w:rsidRDefault="0000000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Server Notification: Web dashboard displays crash alert banner</w:t>
      </w:r>
    </w:p>
    <w:p w14:paraId="462D2AD5" w14:textId="77777777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7.2.3 Safety Measures</w:t>
      </w:r>
    </w:p>
    <w:p w14:paraId="4F90ECE9" w14:textId="77777777" w:rsidR="00EE7C69" w:rsidRPr="004543B3" w:rsidRDefault="0000000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Door Unlock: Automatic unlock for emergency exit and rescue access</w:t>
      </w:r>
    </w:p>
    <w:p w14:paraId="05DD73F9" w14:textId="77777777" w:rsidR="00EE7C69" w:rsidRPr="004543B3" w:rsidRDefault="0000000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UI Alert: Terminal displays dedicated crash screen</w:t>
      </w:r>
    </w:p>
    <w:p w14:paraId="1BB6DC52" w14:textId="77777777" w:rsidR="00EE7C69" w:rsidRPr="004543B3" w:rsidRDefault="0000000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System Shutdown: Graceful shutdown of all threads</w:t>
      </w:r>
    </w:p>
    <w:p w14:paraId="512EE67E" w14:textId="77777777" w:rsidR="00EE7C69" w:rsidRPr="00A9632B" w:rsidRDefault="00EE7C69">
      <w:pPr>
        <w:rPr>
          <w:rFonts w:ascii="Times New Roman" w:hAnsi="Times New Roman" w:cs="Times New Roman"/>
          <w:sz w:val="24"/>
          <w:szCs w:val="24"/>
        </w:rPr>
      </w:pPr>
    </w:p>
    <w:p w14:paraId="236F9950" w14:textId="11B9697F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7.3 Post-Crash Behavior</w:t>
      </w:r>
    </w:p>
    <w:p w14:paraId="7CBBFA8F" w14:textId="1110F9CB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After crash detection:</w:t>
      </w:r>
    </w:p>
    <w:p w14:paraId="52882D6B" w14:textId="77777777" w:rsidR="00EE7C69" w:rsidRPr="004543B3" w:rsidRDefault="0000000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All controller threads detect ignition OFF and exit</w:t>
      </w:r>
    </w:p>
    <w:p w14:paraId="4D434A3F" w14:textId="77777777" w:rsidR="00EE7C69" w:rsidRPr="004543B3" w:rsidRDefault="0000000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Engine thread stops generating sensor data</w:t>
      </w:r>
    </w:p>
    <w:p w14:paraId="29842DB4" w14:textId="77777777" w:rsidR="00EE7C69" w:rsidRPr="004543B3" w:rsidRDefault="0000000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UI displays crash information for 5 seconds before returning to menu</w:t>
      </w:r>
    </w:p>
    <w:p w14:paraId="4EDA0B8F" w14:textId="77777777" w:rsidR="00EE7C69" w:rsidRPr="004543B3" w:rsidRDefault="0000000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Web dashboard shows permanent crash alert banner</w:t>
      </w:r>
    </w:p>
    <w:p w14:paraId="1DFA5D7E" w14:textId="77777777" w:rsidR="00EE7C69" w:rsidRPr="004543B3" w:rsidRDefault="0000000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System requires manual restart to continue operation</w:t>
      </w:r>
    </w:p>
    <w:p w14:paraId="28E17DDF" w14:textId="77777777" w:rsidR="00EE7C69" w:rsidRPr="004543B3" w:rsidRDefault="00EE7C69">
      <w:pPr>
        <w:rPr>
          <w:sz w:val="28"/>
          <w:szCs w:val="28"/>
        </w:rPr>
      </w:pPr>
    </w:p>
    <w:p w14:paraId="6DA69858" w14:textId="77777777" w:rsidR="00EE7C69" w:rsidRPr="004543B3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43B3">
        <w:rPr>
          <w:rFonts w:ascii="Times New Roman" w:hAnsi="Times New Roman" w:cs="Times New Roman"/>
          <w:b/>
          <w:bCs/>
          <w:sz w:val="28"/>
          <w:szCs w:val="28"/>
        </w:rPr>
        <w:t>8. USER INTERFACES</w:t>
      </w:r>
    </w:p>
    <w:p w14:paraId="2B2F5AFC" w14:textId="77777777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8.1 Terminal Interface (UI.c)</w:t>
      </w:r>
    </w:p>
    <w:p w14:paraId="0263E68A" w14:textId="11BE9BBF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8.1.1 Main Menu</w:t>
      </w:r>
    </w:p>
    <w:p w14:paraId="252A4DE2" w14:textId="5869B604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The main menu provides three options:</w:t>
      </w:r>
    </w:p>
    <w:p w14:paraId="62FAA493" w14:textId="77777777" w:rsidR="00EE7C69" w:rsidRPr="004543B3" w:rsidRDefault="0000000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Engine ON: Initiates seatbelt check and starts monitoring</w:t>
      </w:r>
    </w:p>
    <w:p w14:paraId="44889490" w14:textId="77777777" w:rsidR="00EE7C69" w:rsidRPr="004543B3" w:rsidRDefault="0000000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Engine OFF: Displays off state message</w:t>
      </w:r>
    </w:p>
    <w:p w14:paraId="46B82723" w14:textId="77777777" w:rsidR="00EE7C69" w:rsidRDefault="00000000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EXIT: Terminates the UI application</w:t>
      </w:r>
    </w:p>
    <w:p w14:paraId="5712A012" w14:textId="30DFC870" w:rsidR="002B3C26" w:rsidRPr="002B3C26" w:rsidRDefault="002B3C26" w:rsidP="002B3C26">
      <w:pPr>
        <w:rPr>
          <w:rFonts w:ascii="Times New Roman" w:hAnsi="Times New Roman" w:cs="Times New Roman"/>
          <w:sz w:val="24"/>
          <w:szCs w:val="24"/>
        </w:rPr>
      </w:pPr>
      <w:r w:rsidRPr="002B3C2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1943F0" wp14:editId="1F3A557E">
            <wp:extent cx="3924848" cy="3067478"/>
            <wp:effectExtent l="0" t="0" r="0" b="0"/>
            <wp:docPr id="20190137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13743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46DA" w14:textId="77777777" w:rsidR="00EE7C69" w:rsidRPr="00A9632B" w:rsidRDefault="00EE7C69">
      <w:pPr>
        <w:rPr>
          <w:rFonts w:ascii="Times New Roman" w:hAnsi="Times New Roman" w:cs="Times New Roman"/>
          <w:sz w:val="24"/>
          <w:szCs w:val="24"/>
        </w:rPr>
      </w:pPr>
    </w:p>
    <w:p w14:paraId="6447A08E" w14:textId="6A78AA2B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8.1.2 Seatbelt Check</w:t>
      </w:r>
    </w:p>
    <w:p w14:paraId="31E8475A" w14:textId="322510FC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Before allowing engine operation, the system verifies seatbelt status:</w:t>
      </w:r>
    </w:p>
    <w:p w14:paraId="370607E9" w14:textId="77777777" w:rsidR="00EE7C69" w:rsidRPr="004543B3" w:rsidRDefault="0000000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Press '1' to confirm seatbelt ON - proceeds to dashboard</w:t>
      </w:r>
    </w:p>
    <w:p w14:paraId="7D6A42AB" w14:textId="77777777" w:rsidR="00EE7C69" w:rsidRPr="004543B3" w:rsidRDefault="0000000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Press '0' for seatbelt OFF - returns to engine off screen</w:t>
      </w:r>
    </w:p>
    <w:p w14:paraId="708C8FD5" w14:textId="77777777" w:rsidR="00EE7C69" w:rsidRPr="004543B3" w:rsidRDefault="0000000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Safety-first approach preventing operation without proper restraints</w:t>
      </w:r>
    </w:p>
    <w:p w14:paraId="5B76C601" w14:textId="644268AA" w:rsidR="00EE7C69" w:rsidRPr="00A9632B" w:rsidRDefault="002B3C26">
      <w:pPr>
        <w:rPr>
          <w:rFonts w:ascii="Times New Roman" w:hAnsi="Times New Roman" w:cs="Times New Roman"/>
          <w:sz w:val="24"/>
          <w:szCs w:val="24"/>
        </w:rPr>
      </w:pPr>
      <w:r w:rsidRPr="002B3C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B639F1" wp14:editId="52BCB2B8">
            <wp:extent cx="4277322" cy="3248478"/>
            <wp:effectExtent l="0" t="0" r="9525" b="9525"/>
            <wp:docPr id="1542113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1338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9B2E" w14:textId="77777777" w:rsidR="004543B3" w:rsidRDefault="004543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57D565" w14:textId="77777777" w:rsidR="004543B3" w:rsidRDefault="004543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E02AA3" w14:textId="77777777" w:rsidR="004543B3" w:rsidRDefault="004543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738499" w14:textId="14A2428F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8.1.3 Dashboard Layout</w:t>
      </w:r>
    </w:p>
    <w:p w14:paraId="22B2A40C" w14:textId="77777777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The dashboard organizes information into seven distinct sections:</w:t>
      </w:r>
    </w:p>
    <w:p w14:paraId="7EAF686E" w14:textId="15CC6B87" w:rsidR="00A9632B" w:rsidRDefault="004543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43B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45C56D" wp14:editId="6CFAF96C">
            <wp:extent cx="5486400" cy="2413000"/>
            <wp:effectExtent l="0" t="0" r="0" b="6350"/>
            <wp:docPr id="651609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0948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1E0E" w14:textId="77777777" w:rsidR="002B3C26" w:rsidRDefault="002B3C2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5908BE" w14:textId="2F7E6A56" w:rsidR="002B3C26" w:rsidRDefault="002B3C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3C2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C24381" wp14:editId="78C34A26">
            <wp:extent cx="5486400" cy="2030730"/>
            <wp:effectExtent l="0" t="0" r="0" b="7620"/>
            <wp:docPr id="15945280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28095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5382" w14:textId="77777777" w:rsidR="00A9632B" w:rsidRPr="00A9632B" w:rsidRDefault="00A963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D715E3" w14:textId="2A465061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8.1.4 Interactive Controls</w:t>
      </w:r>
    </w:p>
    <w:p w14:paraId="166F8C1F" w14:textId="77777777" w:rsidR="00EE7C69" w:rsidRPr="004543B3" w:rsidRDefault="0000000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'E' Key: Manual emergency stop - immediately shuts down system</w:t>
      </w:r>
    </w:p>
    <w:p w14:paraId="505F2EE4" w14:textId="77777777" w:rsidR="00EE7C69" w:rsidRPr="004543B3" w:rsidRDefault="0000000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'B' Key: Return to main menu</w:t>
      </w:r>
    </w:p>
    <w:p w14:paraId="6E96D26B" w14:textId="77777777" w:rsidR="00EE7C69" w:rsidRPr="004543B3" w:rsidRDefault="00000000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Auto-refresh: Screen updates every 3 seconds with new sensor data</w:t>
      </w:r>
    </w:p>
    <w:p w14:paraId="2B133ACC" w14:textId="77777777" w:rsidR="00EE7C69" w:rsidRPr="00A9632B" w:rsidRDefault="00EE7C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C37B8E" w14:textId="77777777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8.2 Web Interface (server.c)</w:t>
      </w:r>
    </w:p>
    <w:p w14:paraId="64CE9B2A" w14:textId="66865BFF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8.2.1 Access and Connectivity</w:t>
      </w:r>
    </w:p>
    <w:p w14:paraId="652382DB" w14:textId="77777777" w:rsidR="00EE7C69" w:rsidRPr="004543B3" w:rsidRDefault="0000000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URL: http://localhost:8080</w:t>
      </w:r>
    </w:p>
    <w:p w14:paraId="1E5FFB47" w14:textId="77777777" w:rsidR="00EE7C69" w:rsidRPr="004543B3" w:rsidRDefault="0000000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Accessibility: Any device on the same network</w:t>
      </w:r>
    </w:p>
    <w:p w14:paraId="68E6C008" w14:textId="4B843FC5" w:rsidR="00EE7C69" w:rsidRPr="004543B3" w:rsidRDefault="0000000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Browser Compatibility: All modern browsers (Chrome, Firefox, Safari, Edge)</w:t>
      </w:r>
    </w:p>
    <w:p w14:paraId="7761E1CC" w14:textId="77777777" w:rsidR="00EE7C69" w:rsidRPr="004543B3" w:rsidRDefault="0000000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Mobile Support: Responsive design adapts to mobile screens</w:t>
      </w:r>
    </w:p>
    <w:p w14:paraId="012048B9" w14:textId="77777777" w:rsidR="00EE7C69" w:rsidRPr="00A9632B" w:rsidRDefault="00EE7C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28D30" w14:textId="77777777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8.2.2 Dashboard Features</w:t>
      </w:r>
    </w:p>
    <w:p w14:paraId="04C02BAE" w14:textId="2B8F4541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Header Section</w:t>
      </w:r>
    </w:p>
    <w:p w14:paraId="5B5852F4" w14:textId="77777777" w:rsidR="00EE7C69" w:rsidRPr="004543B3" w:rsidRDefault="0000000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Project title and branding</w:t>
      </w:r>
    </w:p>
    <w:p w14:paraId="667342F0" w14:textId="77777777" w:rsidR="00EE7C69" w:rsidRPr="004543B3" w:rsidRDefault="0000000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Real-time engine status indicator (ON/OFF)</w:t>
      </w:r>
    </w:p>
    <w:p w14:paraId="05E2655A" w14:textId="32609C8A" w:rsidR="00EE7C69" w:rsidRPr="004543B3" w:rsidRDefault="0000000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Process ID and current time display</w:t>
      </w:r>
    </w:p>
    <w:p w14:paraId="72A7C212" w14:textId="3F623060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Data Cards</w:t>
      </w:r>
    </w:p>
    <w:p w14:paraId="60DB968C" w14:textId="34E6AF56" w:rsidR="00EE7C69" w:rsidRPr="00C7473D" w:rsidRDefault="00000000" w:rsidP="00C7473D">
      <w:p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Information organized in six main cards:</w:t>
      </w:r>
    </w:p>
    <w:p w14:paraId="632B5D43" w14:textId="77777777" w:rsidR="00EE7C69" w:rsidRPr="004543B3" w:rsidRDefault="0000000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Engine Card: Temperature, Speed, Fan status</w:t>
      </w:r>
    </w:p>
    <w:p w14:paraId="11A5BC78" w14:textId="77777777" w:rsidR="00EE7C69" w:rsidRPr="004543B3" w:rsidRDefault="0000000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Fuel Card: Level percentage and status badge</w:t>
      </w:r>
    </w:p>
    <w:p w14:paraId="1E3BF501" w14:textId="77777777" w:rsidR="00EE7C69" w:rsidRPr="004543B3" w:rsidRDefault="0000000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Braking Card: Brake status and obstacle detection</w:t>
      </w:r>
    </w:p>
    <w:p w14:paraId="7D32DDAF" w14:textId="77777777" w:rsidR="00EE7C69" w:rsidRPr="004543B3" w:rsidRDefault="0000000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Transmission Card: Gear position, lights, camera</w:t>
      </w:r>
    </w:p>
    <w:p w14:paraId="236F76DD" w14:textId="77777777" w:rsidR="00EE7C69" w:rsidRPr="004543B3" w:rsidRDefault="0000000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Safety Card: Crash status, airbag, emergency stop</w:t>
      </w:r>
    </w:p>
    <w:p w14:paraId="062FD288" w14:textId="77777777" w:rsidR="00EE7C69" w:rsidRPr="004543B3" w:rsidRDefault="0000000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543B3">
        <w:rPr>
          <w:rFonts w:ascii="Times New Roman" w:hAnsi="Times New Roman" w:cs="Times New Roman"/>
          <w:sz w:val="24"/>
          <w:szCs w:val="24"/>
        </w:rPr>
        <w:t>Emergency Card: Appears only during crash with hazard, horn, door status</w:t>
      </w:r>
    </w:p>
    <w:p w14:paraId="73AC6180" w14:textId="77777777" w:rsidR="00EE7C69" w:rsidRPr="00A9632B" w:rsidRDefault="00EE7C69">
      <w:pPr>
        <w:rPr>
          <w:rFonts w:ascii="Times New Roman" w:hAnsi="Times New Roman" w:cs="Times New Roman"/>
          <w:sz w:val="24"/>
          <w:szCs w:val="24"/>
        </w:rPr>
      </w:pPr>
    </w:p>
    <w:p w14:paraId="32766092" w14:textId="10E155A1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Status Badges</w:t>
      </w:r>
    </w:p>
    <w:p w14:paraId="02637CFC" w14:textId="77777777" w:rsidR="00EE7C69" w:rsidRPr="00C7473D" w:rsidRDefault="00000000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Green: Normal operation, systems OK</w:t>
      </w:r>
    </w:p>
    <w:p w14:paraId="3DBE8F03" w14:textId="77777777" w:rsidR="00EE7C69" w:rsidRPr="00C7473D" w:rsidRDefault="00000000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Yellow: Warning state, attention needed</w:t>
      </w:r>
    </w:p>
    <w:p w14:paraId="52813A29" w14:textId="77777777" w:rsidR="00EE7C69" w:rsidRPr="00C7473D" w:rsidRDefault="00000000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Red: Danger, critical status</w:t>
      </w:r>
    </w:p>
    <w:p w14:paraId="42A12018" w14:textId="77777777" w:rsidR="00EE7C69" w:rsidRPr="00C7473D" w:rsidRDefault="00000000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Blue: Information, neutral status</w:t>
      </w:r>
    </w:p>
    <w:p w14:paraId="3A591375" w14:textId="77777777" w:rsidR="00EE7C69" w:rsidRPr="00A9632B" w:rsidRDefault="00EE7C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DB12D4" w14:textId="2F9EBDBB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8.2.3 Crash Alert Banner</w:t>
      </w:r>
    </w:p>
    <w:p w14:paraId="1C704A45" w14:textId="77E18A45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When crash detected, a prominent red banner appears at the top showing:</w:t>
      </w:r>
    </w:p>
    <w:p w14:paraId="1ADE0A11" w14:textId="77777777" w:rsidR="00EE7C69" w:rsidRPr="00C7473D" w:rsidRDefault="00000000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lastRenderedPageBreak/>
        <w:t>Large "CRASH DETECTED" heading</w:t>
      </w:r>
    </w:p>
    <w:p w14:paraId="5334EF36" w14:textId="77777777" w:rsidR="00EE7C69" w:rsidRPr="00C7473D" w:rsidRDefault="00000000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Vehicle ID (process ID)</w:t>
      </w:r>
    </w:p>
    <w:p w14:paraId="30C9DDEF" w14:textId="77777777" w:rsidR="00EE7C69" w:rsidRPr="00C7473D" w:rsidRDefault="00000000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Timestamp of crash</w:t>
      </w:r>
    </w:p>
    <w:p w14:paraId="4B53E234" w14:textId="77777777" w:rsidR="00EE7C69" w:rsidRPr="00C7473D" w:rsidRDefault="00000000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Confirmation of emergency services notification</w:t>
      </w:r>
    </w:p>
    <w:p w14:paraId="6C19D08F" w14:textId="77777777" w:rsidR="00EE7C69" w:rsidRPr="00A9632B" w:rsidRDefault="00EE7C69">
      <w:pPr>
        <w:rPr>
          <w:rFonts w:ascii="Times New Roman" w:hAnsi="Times New Roman" w:cs="Times New Roman"/>
          <w:sz w:val="24"/>
          <w:szCs w:val="24"/>
        </w:rPr>
      </w:pPr>
    </w:p>
    <w:p w14:paraId="31D6CEAD" w14:textId="22826304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8.2.4 Engine OFF State</w:t>
      </w:r>
    </w:p>
    <w:p w14:paraId="237E7C30" w14:textId="7F1D644B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When engine is not running, displays:</w:t>
      </w:r>
    </w:p>
    <w:p w14:paraId="466F0FDC" w14:textId="77777777" w:rsidR="00EE7C69" w:rsidRPr="00C7473D" w:rsidRDefault="0000000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Clear "Engine is OFF" message</w:t>
      </w:r>
    </w:p>
    <w:p w14:paraId="2DC03D45" w14:textId="77777777" w:rsidR="00EE7C69" w:rsidRPr="00C7473D" w:rsidRDefault="0000000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Instructions to start ignition</w:t>
      </w:r>
    </w:p>
    <w:p w14:paraId="42FB4B72" w14:textId="77777777" w:rsidR="00EE7C69" w:rsidRPr="00C7473D" w:rsidRDefault="0000000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Minimalist design focusing on status message</w:t>
      </w:r>
    </w:p>
    <w:p w14:paraId="3D8A23EA" w14:textId="77777777" w:rsidR="00EE7C69" w:rsidRDefault="00EE7C69"/>
    <w:p w14:paraId="77909721" w14:textId="77777777" w:rsidR="00EE7C69" w:rsidRPr="00C7473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73D">
        <w:rPr>
          <w:rFonts w:ascii="Times New Roman" w:hAnsi="Times New Roman" w:cs="Times New Roman"/>
          <w:b/>
          <w:bCs/>
          <w:sz w:val="28"/>
          <w:szCs w:val="28"/>
        </w:rPr>
        <w:t>9. INSTALLATION &amp; USAGE GUIDE</w:t>
      </w:r>
    </w:p>
    <w:p w14:paraId="0102C600" w14:textId="77777777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9.1 System Requirements</w:t>
      </w:r>
    </w:p>
    <w:p w14:paraId="64AEFFB6" w14:textId="67E99694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9.1.1 Hardware Requirements</w:t>
      </w:r>
    </w:p>
    <w:p w14:paraId="2894E773" w14:textId="77777777" w:rsidR="00EE7C69" w:rsidRPr="00C7473D" w:rsidRDefault="0000000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Processor: Any modern x86/x64 processor</w:t>
      </w:r>
    </w:p>
    <w:p w14:paraId="737FE3B1" w14:textId="77777777" w:rsidR="00EE7C69" w:rsidRPr="00C7473D" w:rsidRDefault="0000000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RAM: Minimum 512 MB (1 GB recommended)</w:t>
      </w:r>
    </w:p>
    <w:p w14:paraId="0C4EF0FE" w14:textId="77777777" w:rsidR="00EE7C69" w:rsidRPr="00C7473D" w:rsidRDefault="0000000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Storage: 50 MB free space</w:t>
      </w:r>
    </w:p>
    <w:p w14:paraId="4B800522" w14:textId="77777777" w:rsidR="00EE7C69" w:rsidRPr="00C7473D" w:rsidRDefault="0000000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Network: Not required (localhost operation)</w:t>
      </w:r>
    </w:p>
    <w:p w14:paraId="0951C06C" w14:textId="77777777" w:rsidR="00EE7C69" w:rsidRPr="00A9632B" w:rsidRDefault="00EE7C69">
      <w:pPr>
        <w:rPr>
          <w:rFonts w:ascii="Times New Roman" w:hAnsi="Times New Roman" w:cs="Times New Roman"/>
          <w:sz w:val="24"/>
          <w:szCs w:val="24"/>
        </w:rPr>
      </w:pPr>
    </w:p>
    <w:p w14:paraId="2A83AD65" w14:textId="0742A321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9.1.2 Software Requirements</w:t>
      </w:r>
    </w:p>
    <w:p w14:paraId="42FE400D" w14:textId="2278EA07" w:rsidR="00EE7C69" w:rsidRPr="00C7473D" w:rsidRDefault="0000000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Operating System: Linux (Ubuntu 18.04+ or equivalent)</w:t>
      </w:r>
    </w:p>
    <w:p w14:paraId="2EEBF9D5" w14:textId="77777777" w:rsidR="00EE7C69" w:rsidRPr="00C7473D" w:rsidRDefault="0000000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Compiler: GCC 7.0 or higher</w:t>
      </w:r>
    </w:p>
    <w:p w14:paraId="2DDC2251" w14:textId="77777777" w:rsidR="00EE7C69" w:rsidRPr="00C7473D" w:rsidRDefault="0000000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Libraries: pthread, ncursesw</w:t>
      </w:r>
    </w:p>
    <w:p w14:paraId="711D5145" w14:textId="77777777" w:rsidR="00EE7C69" w:rsidRPr="00C7473D" w:rsidRDefault="0000000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Terminal: Any Linux terminal with color support</w:t>
      </w:r>
    </w:p>
    <w:p w14:paraId="0CC3A7B9" w14:textId="77777777" w:rsidR="00EE7C69" w:rsidRPr="00C7473D" w:rsidRDefault="0000000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Web Browser: For web dashboard (optional)</w:t>
      </w:r>
    </w:p>
    <w:p w14:paraId="49062E29" w14:textId="77777777" w:rsidR="00EE7C69" w:rsidRPr="00A9632B" w:rsidRDefault="00EE7C69">
      <w:pPr>
        <w:rPr>
          <w:rFonts w:ascii="Times New Roman" w:hAnsi="Times New Roman" w:cs="Times New Roman"/>
          <w:sz w:val="24"/>
          <w:szCs w:val="24"/>
        </w:rPr>
      </w:pPr>
    </w:p>
    <w:p w14:paraId="0D25BF74" w14:textId="77777777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9.2 Installation Steps</w:t>
      </w:r>
    </w:p>
    <w:p w14:paraId="7C2E6F79" w14:textId="77777777" w:rsidR="00EE7C69" w:rsidRPr="00C7473D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473D">
        <w:rPr>
          <w:rFonts w:ascii="Times New Roman" w:hAnsi="Times New Roman" w:cs="Times New Roman"/>
          <w:color w:val="000000" w:themeColor="text1"/>
          <w:sz w:val="24"/>
          <w:szCs w:val="24"/>
        </w:rPr>
        <w:t>Step 1: Install Dependencies</w:t>
      </w:r>
    </w:p>
    <w:p w14:paraId="7187BFFC" w14:textId="77777777" w:rsidR="00C7473D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7473D">
        <w:rPr>
          <w:rFonts w:ascii="Times New Roman" w:hAnsi="Times New Roman" w:cs="Times New Roman"/>
          <w:i/>
          <w:iCs/>
          <w:sz w:val="24"/>
          <w:szCs w:val="24"/>
        </w:rPr>
        <w:t>sudo apt-get update sudo apt-get install build-essential sudo apt-get install</w:t>
      </w:r>
    </w:p>
    <w:p w14:paraId="2BB17045" w14:textId="23FB0F54" w:rsidR="00EE7C69" w:rsidRPr="00C7473D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7473D">
        <w:rPr>
          <w:rFonts w:ascii="Times New Roman" w:hAnsi="Times New Roman" w:cs="Times New Roman"/>
          <w:i/>
          <w:iCs/>
          <w:sz w:val="24"/>
          <w:szCs w:val="24"/>
        </w:rPr>
        <w:lastRenderedPageBreak/>
        <w:t>libncursesw5-dev</w:t>
      </w:r>
    </w:p>
    <w:p w14:paraId="512CCDF3" w14:textId="77777777" w:rsidR="00EE7C69" w:rsidRPr="00C7473D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473D">
        <w:rPr>
          <w:rFonts w:ascii="Times New Roman" w:hAnsi="Times New Roman" w:cs="Times New Roman"/>
          <w:color w:val="000000" w:themeColor="text1"/>
          <w:sz w:val="24"/>
          <w:szCs w:val="24"/>
        </w:rPr>
        <w:t>Step 2: Clone Repository</w:t>
      </w:r>
    </w:p>
    <w:p w14:paraId="3EE5B6AC" w14:textId="77777777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git clone</w:t>
      </w:r>
    </w:p>
    <w:p w14:paraId="0D9DC4B2" w14:textId="77777777" w:rsidR="00EE7C69" w:rsidRPr="00C7473D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7473D">
        <w:rPr>
          <w:rFonts w:ascii="Times New Roman" w:hAnsi="Times New Roman" w:cs="Times New Roman"/>
          <w:i/>
          <w:iCs/>
          <w:sz w:val="24"/>
          <w:szCs w:val="24"/>
        </w:rPr>
        <w:t>https://github.com/harshitkhandelwal17/Real_Time_Automotive_Control_System.git</w:t>
      </w:r>
    </w:p>
    <w:p w14:paraId="788F9CD4" w14:textId="77777777" w:rsidR="00EE7C69" w:rsidRPr="00C7473D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7473D">
        <w:rPr>
          <w:rFonts w:ascii="Times New Roman" w:hAnsi="Times New Roman" w:cs="Times New Roman"/>
          <w:i/>
          <w:iCs/>
          <w:sz w:val="24"/>
          <w:szCs w:val="24"/>
        </w:rPr>
        <w:t>cd Real_Time_Automotive_Control_System</w:t>
      </w:r>
    </w:p>
    <w:p w14:paraId="38806BC0" w14:textId="77777777" w:rsidR="00EE7C69" w:rsidRPr="00C7473D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473D">
        <w:rPr>
          <w:rFonts w:ascii="Times New Roman" w:hAnsi="Times New Roman" w:cs="Times New Roman"/>
          <w:color w:val="000000" w:themeColor="text1"/>
          <w:sz w:val="24"/>
          <w:szCs w:val="24"/>
        </w:rPr>
        <w:t>Step 3: Compile All Components</w:t>
      </w:r>
    </w:p>
    <w:p w14:paraId="31B26C9C" w14:textId="77777777" w:rsidR="00EE7C69" w:rsidRPr="00C7473D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7473D">
        <w:rPr>
          <w:rFonts w:ascii="Times New Roman" w:hAnsi="Times New Roman" w:cs="Times New Roman"/>
          <w:i/>
          <w:iCs/>
          <w:sz w:val="24"/>
          <w:szCs w:val="24"/>
        </w:rPr>
        <w:t>gcc sensor.c -o sensor -pthread gcc subsystem.c -o subsystem -pthread gcc UI.c -o UI -</w:t>
      </w:r>
    </w:p>
    <w:p w14:paraId="24FD5791" w14:textId="77777777" w:rsidR="00EE7C69" w:rsidRPr="00C7473D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7473D">
        <w:rPr>
          <w:rFonts w:ascii="Times New Roman" w:hAnsi="Times New Roman" w:cs="Times New Roman"/>
          <w:i/>
          <w:iCs/>
          <w:sz w:val="24"/>
          <w:szCs w:val="24"/>
        </w:rPr>
        <w:t>lncursesw -pthread gcc server.c -o server -pthread gcc signal.c -o signal</w:t>
      </w:r>
    </w:p>
    <w:p w14:paraId="261526AD" w14:textId="77777777" w:rsidR="00EE7C69" w:rsidRPr="00C7473D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473D">
        <w:rPr>
          <w:rFonts w:ascii="Times New Roman" w:hAnsi="Times New Roman" w:cs="Times New Roman"/>
          <w:color w:val="000000" w:themeColor="text1"/>
          <w:sz w:val="24"/>
          <w:szCs w:val="24"/>
        </w:rPr>
        <w:t>Step 4: Verify Compilation</w:t>
      </w:r>
    </w:p>
    <w:p w14:paraId="1392806B" w14:textId="13B6DB7F" w:rsidR="00EE7C69" w:rsidRPr="00C7473D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C7473D">
        <w:rPr>
          <w:rFonts w:ascii="Times New Roman" w:hAnsi="Times New Roman" w:cs="Times New Roman"/>
          <w:i/>
          <w:iCs/>
          <w:sz w:val="24"/>
          <w:szCs w:val="24"/>
        </w:rPr>
        <w:t>ls -l sensor subsystem UI server signal</w:t>
      </w:r>
    </w:p>
    <w:p w14:paraId="76555140" w14:textId="77777777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All five executables should be present.</w:t>
      </w:r>
    </w:p>
    <w:p w14:paraId="0DD036A1" w14:textId="77777777" w:rsidR="00A9632B" w:rsidRPr="00A9632B" w:rsidRDefault="00A9632B">
      <w:pPr>
        <w:rPr>
          <w:rFonts w:ascii="Times New Roman" w:hAnsi="Times New Roman" w:cs="Times New Roman"/>
          <w:sz w:val="24"/>
          <w:szCs w:val="24"/>
        </w:rPr>
      </w:pPr>
    </w:p>
    <w:p w14:paraId="4956C13D" w14:textId="77777777" w:rsidR="00A9632B" w:rsidRPr="00A9632B" w:rsidRDefault="00A9632B">
      <w:pPr>
        <w:rPr>
          <w:rFonts w:ascii="Times New Roman" w:hAnsi="Times New Roman" w:cs="Times New Roman"/>
          <w:sz w:val="24"/>
          <w:szCs w:val="24"/>
        </w:rPr>
      </w:pPr>
    </w:p>
    <w:p w14:paraId="56783F40" w14:textId="77777777" w:rsidR="00A9632B" w:rsidRPr="00A9632B" w:rsidRDefault="00A9632B">
      <w:pPr>
        <w:rPr>
          <w:rFonts w:ascii="Times New Roman" w:hAnsi="Times New Roman" w:cs="Times New Roman"/>
          <w:sz w:val="24"/>
          <w:szCs w:val="24"/>
        </w:rPr>
      </w:pPr>
    </w:p>
    <w:p w14:paraId="421AEFEC" w14:textId="77777777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9.3 Usage Instructions</w:t>
      </w:r>
    </w:p>
    <w:p w14:paraId="3E8639C8" w14:textId="5E1F4CAB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9.3.1 Starting the System</w:t>
      </w:r>
    </w:p>
    <w:p w14:paraId="3E638433" w14:textId="77777777" w:rsidR="00EE7C69" w:rsidRPr="00C747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73D">
        <w:rPr>
          <w:rFonts w:ascii="Times New Roman" w:hAnsi="Times New Roman" w:cs="Times New Roman"/>
          <w:b/>
          <w:bCs/>
          <w:sz w:val="24"/>
          <w:szCs w:val="24"/>
        </w:rPr>
        <w:t>Terminal 1: Start Main ECU</w:t>
      </w:r>
    </w:p>
    <w:p w14:paraId="6BA97F66" w14:textId="71CD34D4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./sensor</w:t>
      </w:r>
    </w:p>
    <w:p w14:paraId="0ED50226" w14:textId="68709AC1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Output will display: "Process ID: XXXX" - Note this PID</w:t>
      </w:r>
    </w:p>
    <w:p w14:paraId="130C6CDB" w14:textId="42EDD420" w:rsidR="00EE7C69" w:rsidRPr="00C747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73D">
        <w:rPr>
          <w:rFonts w:ascii="Times New Roman" w:hAnsi="Times New Roman" w:cs="Times New Roman"/>
          <w:b/>
          <w:bCs/>
          <w:sz w:val="24"/>
          <w:szCs w:val="24"/>
        </w:rPr>
        <w:t>Terminal 2: Start Controllers</w:t>
      </w:r>
    </w:p>
    <w:p w14:paraId="7125A430" w14:textId="38EFACB0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./subsystem</w:t>
      </w:r>
    </w:p>
    <w:p w14:paraId="6CA81ECE" w14:textId="5DC0A657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Output: "Waiting for ignition ON..."</w:t>
      </w:r>
    </w:p>
    <w:p w14:paraId="08B2AB7E" w14:textId="77777777" w:rsidR="00EE7C69" w:rsidRPr="00C747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73D">
        <w:rPr>
          <w:rFonts w:ascii="Times New Roman" w:hAnsi="Times New Roman" w:cs="Times New Roman"/>
          <w:b/>
          <w:bCs/>
          <w:sz w:val="24"/>
          <w:szCs w:val="24"/>
        </w:rPr>
        <w:t>Terminal 3: Start Terminal UI</w:t>
      </w:r>
    </w:p>
    <w:p w14:paraId="765A56BF" w14:textId="42BA3F9B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./UI</w:t>
      </w:r>
    </w:p>
    <w:p w14:paraId="7027F183" w14:textId="7E26FBA4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Main menu will appear</w:t>
      </w:r>
    </w:p>
    <w:p w14:paraId="476926C7" w14:textId="77777777" w:rsidR="00EE7C69" w:rsidRPr="00C747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73D">
        <w:rPr>
          <w:rFonts w:ascii="Times New Roman" w:hAnsi="Times New Roman" w:cs="Times New Roman"/>
          <w:b/>
          <w:bCs/>
          <w:sz w:val="24"/>
          <w:szCs w:val="24"/>
        </w:rPr>
        <w:t>Terminal 4: Start Web Server</w:t>
      </w:r>
    </w:p>
    <w:p w14:paraId="5B723F20" w14:textId="3890B6B8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lastRenderedPageBreak/>
        <w:t>./server</w:t>
      </w:r>
    </w:p>
    <w:p w14:paraId="387DA966" w14:textId="22BE794D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Output: "Server running at: http://localhost:8080"</w:t>
      </w:r>
    </w:p>
    <w:p w14:paraId="47D88199" w14:textId="77777777" w:rsidR="00EE7C69" w:rsidRPr="00C747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73D">
        <w:rPr>
          <w:rFonts w:ascii="Times New Roman" w:hAnsi="Times New Roman" w:cs="Times New Roman"/>
          <w:b/>
          <w:bCs/>
          <w:sz w:val="24"/>
          <w:szCs w:val="24"/>
        </w:rPr>
        <w:t>Terminal 5: Control Ignition</w:t>
      </w:r>
    </w:p>
    <w:p w14:paraId="48EB91DC" w14:textId="00404B41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./signal</w:t>
      </w:r>
    </w:p>
    <w:p w14:paraId="10477A0B" w14:textId="77777777" w:rsidR="00EE7C69" w:rsidRPr="00C7473D" w:rsidRDefault="0000000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Enter the PID from Terminal 1</w:t>
      </w:r>
    </w:p>
    <w:p w14:paraId="2121B8A9" w14:textId="77777777" w:rsidR="00EE7C69" w:rsidRPr="00C7473D" w:rsidRDefault="0000000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Press 1 to turn ON ignition</w:t>
      </w:r>
    </w:p>
    <w:p w14:paraId="25B5FBDF" w14:textId="77777777" w:rsidR="00EE7C69" w:rsidRPr="00C7473D" w:rsidRDefault="00000000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System will start operating</w:t>
      </w:r>
    </w:p>
    <w:p w14:paraId="518C50A2" w14:textId="77777777" w:rsidR="00EE7C69" w:rsidRPr="00A9632B" w:rsidRDefault="00EE7C69">
      <w:pPr>
        <w:rPr>
          <w:rFonts w:ascii="Times New Roman" w:hAnsi="Times New Roman" w:cs="Times New Roman"/>
          <w:sz w:val="24"/>
          <w:szCs w:val="24"/>
        </w:rPr>
      </w:pPr>
    </w:p>
    <w:p w14:paraId="4B030C6D" w14:textId="3D93ACA5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9.3.2 Operating the System</w:t>
      </w:r>
    </w:p>
    <w:p w14:paraId="6390323F" w14:textId="6552F9FA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In Terminal UI:</w:t>
      </w:r>
    </w:p>
    <w:p w14:paraId="2DE477CD" w14:textId="77777777" w:rsidR="00EE7C69" w:rsidRPr="00C7473D" w:rsidRDefault="00000000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Select option 1 (Engine ON) from main menu</w:t>
      </w:r>
    </w:p>
    <w:p w14:paraId="30D4AFF1" w14:textId="77777777" w:rsidR="00EE7C69" w:rsidRPr="00C7473D" w:rsidRDefault="00000000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Confirm seatbelt is ON (press '1')</w:t>
      </w:r>
    </w:p>
    <w:p w14:paraId="6A6E7A6E" w14:textId="77777777" w:rsidR="00EE7C69" w:rsidRPr="00C7473D" w:rsidRDefault="00000000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Dashboard will display live sensor data</w:t>
      </w:r>
    </w:p>
    <w:p w14:paraId="2B5BAB8C" w14:textId="77777777" w:rsidR="00EE7C69" w:rsidRPr="00A9632B" w:rsidRDefault="00EE7C69">
      <w:pPr>
        <w:rPr>
          <w:rFonts w:ascii="Times New Roman" w:hAnsi="Times New Roman" w:cs="Times New Roman"/>
          <w:sz w:val="24"/>
          <w:szCs w:val="24"/>
        </w:rPr>
      </w:pPr>
    </w:p>
    <w:p w14:paraId="76D0EEAD" w14:textId="77777777" w:rsidR="00EE7C69" w:rsidRPr="00C7473D" w:rsidRDefault="00000000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Press 'E' for emergency stop at any time</w:t>
      </w:r>
    </w:p>
    <w:p w14:paraId="4861545D" w14:textId="77777777" w:rsidR="00EE7C69" w:rsidRPr="00C7473D" w:rsidRDefault="00000000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Press 'B' to return to main menu</w:t>
      </w:r>
    </w:p>
    <w:p w14:paraId="58EE54D1" w14:textId="77777777" w:rsidR="00EE7C69" w:rsidRPr="00A9632B" w:rsidRDefault="00EE7C69">
      <w:pPr>
        <w:rPr>
          <w:rFonts w:ascii="Times New Roman" w:hAnsi="Times New Roman" w:cs="Times New Roman"/>
          <w:sz w:val="24"/>
          <w:szCs w:val="24"/>
        </w:rPr>
      </w:pPr>
    </w:p>
    <w:p w14:paraId="7D065500" w14:textId="3B4CD159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In Web Browser:</w:t>
      </w:r>
    </w:p>
    <w:p w14:paraId="76F7D330" w14:textId="77777777" w:rsidR="00EE7C69" w:rsidRPr="00C7473D" w:rsidRDefault="0000000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Open browser and navigate to http://localhost:8080</w:t>
      </w:r>
    </w:p>
    <w:p w14:paraId="1C6DD1C0" w14:textId="77777777" w:rsidR="00EE7C69" w:rsidRPr="00C7473D" w:rsidRDefault="0000000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Dashboard automatically refreshes every 2 seconds</w:t>
      </w:r>
    </w:p>
    <w:p w14:paraId="3C146939" w14:textId="77777777" w:rsidR="00EE7C69" w:rsidRPr="00C7473D" w:rsidRDefault="0000000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View all sensor data and control statuses</w:t>
      </w:r>
    </w:p>
    <w:p w14:paraId="76158B91" w14:textId="77777777" w:rsidR="00EE7C69" w:rsidRPr="00C7473D" w:rsidRDefault="00000000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Crash alerts appear automatically if crash detected</w:t>
      </w:r>
    </w:p>
    <w:p w14:paraId="33982E0A" w14:textId="77777777" w:rsidR="00EE7C69" w:rsidRPr="00A9632B" w:rsidRDefault="00EE7C69">
      <w:pPr>
        <w:rPr>
          <w:rFonts w:ascii="Times New Roman" w:hAnsi="Times New Roman" w:cs="Times New Roman"/>
          <w:sz w:val="24"/>
          <w:szCs w:val="24"/>
        </w:rPr>
      </w:pPr>
    </w:p>
    <w:p w14:paraId="3F81A0AE" w14:textId="0D0821E5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9.3.3 Stopping the System</w:t>
      </w:r>
    </w:p>
    <w:p w14:paraId="2F8C7A4B" w14:textId="0C090A83" w:rsidR="00EE7C69" w:rsidRPr="00C747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73D">
        <w:rPr>
          <w:rFonts w:ascii="Times New Roman" w:hAnsi="Times New Roman" w:cs="Times New Roman"/>
          <w:b/>
          <w:bCs/>
          <w:sz w:val="24"/>
          <w:szCs w:val="24"/>
        </w:rPr>
        <w:t>Method 1: Normal Shutdown</w:t>
      </w:r>
    </w:p>
    <w:p w14:paraId="3B3C529B" w14:textId="77777777" w:rsidR="00EE7C69" w:rsidRPr="00C7473D" w:rsidRDefault="0000000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In Terminal 5 (signal.c), press 0 to turn OFF ignition</w:t>
      </w:r>
    </w:p>
    <w:p w14:paraId="0CBE35F4" w14:textId="51E4FF88" w:rsidR="00EE7C69" w:rsidRPr="00C7473D" w:rsidRDefault="00000000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All processes will shut down gracefully</w:t>
      </w:r>
    </w:p>
    <w:p w14:paraId="443190F6" w14:textId="592BEA3C" w:rsidR="00EE7C69" w:rsidRPr="00C7473D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73D">
        <w:rPr>
          <w:rFonts w:ascii="Times New Roman" w:hAnsi="Times New Roman" w:cs="Times New Roman"/>
          <w:b/>
          <w:bCs/>
          <w:sz w:val="24"/>
          <w:szCs w:val="24"/>
        </w:rPr>
        <w:t>Method 2: Emergency Stop</w:t>
      </w:r>
    </w:p>
    <w:p w14:paraId="3C92FE84" w14:textId="77777777" w:rsidR="00EE7C69" w:rsidRPr="00C7473D" w:rsidRDefault="0000000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lastRenderedPageBreak/>
        <w:t>In Terminal UI, press 'E' key</w:t>
      </w:r>
    </w:p>
    <w:p w14:paraId="633A5B2B" w14:textId="04C5D3DF" w:rsidR="00EE7C69" w:rsidRPr="00C7473D" w:rsidRDefault="0000000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System immediately stops all operations</w:t>
      </w:r>
    </w:p>
    <w:p w14:paraId="3484CD09" w14:textId="345DBDD9" w:rsidR="00EE7C69" w:rsidRPr="00C7473D" w:rsidRDefault="0000000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473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Method 3: Crash Detection</w:t>
      </w:r>
    </w:p>
    <w:p w14:paraId="65BAA5D0" w14:textId="77777777" w:rsidR="00EE7C69" w:rsidRPr="00C7473D" w:rsidRDefault="0000000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Wait for automatic crash detection (2% probability when speed &gt; 90)</w:t>
      </w:r>
    </w:p>
    <w:p w14:paraId="44780AB5" w14:textId="77777777" w:rsidR="00EE7C69" w:rsidRPr="00C7473D" w:rsidRDefault="0000000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All emergency systems activate automatically</w:t>
      </w:r>
    </w:p>
    <w:p w14:paraId="4C3F9C0B" w14:textId="77777777" w:rsidR="00EE7C69" w:rsidRPr="00C7473D" w:rsidRDefault="0000000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System shuts down after 5-second crash screen</w:t>
      </w:r>
    </w:p>
    <w:p w14:paraId="3F52271D" w14:textId="77777777" w:rsidR="00EE7C69" w:rsidRPr="00A9632B" w:rsidRDefault="00EE7C69">
      <w:pPr>
        <w:rPr>
          <w:rFonts w:ascii="Times New Roman" w:hAnsi="Times New Roman" w:cs="Times New Roman"/>
          <w:sz w:val="24"/>
          <w:szCs w:val="24"/>
        </w:rPr>
      </w:pPr>
    </w:p>
    <w:p w14:paraId="4DB36A90" w14:textId="77777777" w:rsidR="00EE7C69" w:rsidRPr="00A9632B" w:rsidRDefault="00EE7C69">
      <w:pPr>
        <w:rPr>
          <w:rFonts w:ascii="Times New Roman" w:hAnsi="Times New Roman" w:cs="Times New Roman"/>
          <w:sz w:val="24"/>
          <w:szCs w:val="24"/>
        </w:rPr>
      </w:pPr>
    </w:p>
    <w:p w14:paraId="770BE6C8" w14:textId="77777777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9.4 Troubleshooting</w:t>
      </w:r>
    </w:p>
    <w:p w14:paraId="1EA18A02" w14:textId="77777777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9.4.1 Common Issues and Solutions</w:t>
      </w:r>
    </w:p>
    <w:p w14:paraId="0776B42D" w14:textId="24ACEC4C" w:rsidR="00A9632B" w:rsidRDefault="00C7473D">
      <w:r w:rsidRPr="00C7473D">
        <w:rPr>
          <w:noProof/>
        </w:rPr>
        <w:drawing>
          <wp:inline distT="0" distB="0" distL="0" distR="0" wp14:anchorId="18F1DBDB" wp14:editId="09DC5778">
            <wp:extent cx="5486400" cy="3135630"/>
            <wp:effectExtent l="0" t="0" r="0" b="7620"/>
            <wp:docPr id="1493911288" name="Picture 1" descr="A screenshot of a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11288" name="Picture 1" descr="A screenshot of a error messag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44D4" w14:textId="77777777" w:rsidR="00EE7C69" w:rsidRPr="00A9632B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632B">
        <w:rPr>
          <w:rFonts w:ascii="Times New Roman" w:hAnsi="Times New Roman" w:cs="Times New Roman"/>
          <w:b/>
          <w:bCs/>
          <w:sz w:val="28"/>
          <w:szCs w:val="28"/>
        </w:rPr>
        <w:t>10. TESTING &amp; RESULTS</w:t>
      </w:r>
    </w:p>
    <w:p w14:paraId="092BC347" w14:textId="0250B27F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10.1 Testing Methodology</w:t>
      </w:r>
    </w:p>
    <w:p w14:paraId="6EEF2367" w14:textId="77777777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The system underwent comprehensive testing across multiple categories to ensure</w:t>
      </w:r>
    </w:p>
    <w:p w14:paraId="29EC0DBC" w14:textId="3C4CC416" w:rsidR="00A9632B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reliability and correctness.</w:t>
      </w:r>
    </w:p>
    <w:p w14:paraId="5DA77D6A" w14:textId="6CDC6DB4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10.1.1 Unit Testing</w:t>
      </w:r>
    </w:p>
    <w:p w14:paraId="300AE1A7" w14:textId="5F697BBE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Individual components tested in isolation:</w:t>
      </w:r>
    </w:p>
    <w:p w14:paraId="2C7F9E1C" w14:textId="77777777" w:rsidR="00EE7C69" w:rsidRPr="00C7473D" w:rsidRDefault="00000000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lastRenderedPageBreak/>
        <w:t>Shared Memory: Verified creation, attachment, and cleanup</w:t>
      </w:r>
    </w:p>
    <w:p w14:paraId="36E154DD" w14:textId="77777777" w:rsidR="00EE7C69" w:rsidRPr="00C7473D" w:rsidRDefault="00000000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Signal Handling: Confirmed SIGUSR1/SIGUSR2 reception and processing</w:t>
      </w:r>
    </w:p>
    <w:p w14:paraId="7D818111" w14:textId="77777777" w:rsidR="00EE7C69" w:rsidRPr="00C7473D" w:rsidRDefault="00000000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Thread Creation: Validated all threads spawn and execute correctly</w:t>
      </w:r>
    </w:p>
    <w:p w14:paraId="2329EEC9" w14:textId="0485693E" w:rsidR="00EE7C69" w:rsidRPr="00C7473D" w:rsidRDefault="00000000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Mutex Operations: Ensured proper locking/unlocking sequences</w:t>
      </w:r>
    </w:p>
    <w:p w14:paraId="3BC70859" w14:textId="5FD7B10C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10.1.2 Integration Testing</w:t>
      </w:r>
    </w:p>
    <w:p w14:paraId="2B8B8832" w14:textId="680B4F44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Multiple components tested together:</w:t>
      </w:r>
    </w:p>
    <w:p w14:paraId="22F4C001" w14:textId="77777777" w:rsidR="00EE7C69" w:rsidRPr="00C7473D" w:rsidRDefault="00000000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IPC Communication: Verified data sharing between processes</w:t>
      </w:r>
    </w:p>
    <w:p w14:paraId="2276B80A" w14:textId="77777777" w:rsidR="00EE7C69" w:rsidRPr="00C7473D" w:rsidRDefault="00000000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Controller Coordination: Confirmed multiple threads operate without conflicts</w:t>
      </w:r>
    </w:p>
    <w:p w14:paraId="3F7F0AA9" w14:textId="77777777" w:rsidR="00EE7C69" w:rsidRPr="00C7473D" w:rsidRDefault="00000000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UI Synchronization: Validated UI displays correct real-time data</w:t>
      </w:r>
    </w:p>
    <w:p w14:paraId="3C057684" w14:textId="0D2325C6" w:rsidR="00EE7C69" w:rsidRPr="00C7473D" w:rsidRDefault="00000000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Web Server: Tested concurrent client connections</w:t>
      </w:r>
    </w:p>
    <w:p w14:paraId="7E3F9857" w14:textId="70B00BB3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10.1.3 System Testing</w:t>
      </w:r>
    </w:p>
    <w:p w14:paraId="4B515D0E" w14:textId="2CBDB2E9" w:rsidR="00EE7C69" w:rsidRPr="00A9632B" w:rsidRDefault="00000000">
      <w:pPr>
        <w:rPr>
          <w:rFonts w:ascii="Times New Roman" w:hAnsi="Times New Roman" w:cs="Times New Roman"/>
          <w:sz w:val="24"/>
          <w:szCs w:val="24"/>
        </w:rPr>
      </w:pPr>
      <w:r w:rsidRPr="00A9632B">
        <w:rPr>
          <w:rFonts w:ascii="Times New Roman" w:hAnsi="Times New Roman" w:cs="Times New Roman"/>
          <w:sz w:val="24"/>
          <w:szCs w:val="24"/>
        </w:rPr>
        <w:t>End-to-end testing of complete system:</w:t>
      </w:r>
    </w:p>
    <w:p w14:paraId="0B6BAD2B" w14:textId="77777777" w:rsidR="00EE7C69" w:rsidRPr="00C7473D" w:rsidRDefault="00000000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Normal Operation: 30-minute continuous run without errors</w:t>
      </w:r>
    </w:p>
    <w:p w14:paraId="3CDEFE3F" w14:textId="77777777" w:rsidR="00EE7C69" w:rsidRPr="00C7473D" w:rsidRDefault="00000000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Crash Detection: Multiple crash scenarios tested and verified</w:t>
      </w:r>
    </w:p>
    <w:p w14:paraId="51CC967F" w14:textId="77777777" w:rsidR="00EE7C69" w:rsidRPr="00C7473D" w:rsidRDefault="00000000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Emergency Stop: Manual emergency stop tested from UI</w:t>
      </w:r>
    </w:p>
    <w:p w14:paraId="30B65749" w14:textId="77777777" w:rsidR="00EE7C69" w:rsidRPr="00C7473D" w:rsidRDefault="00000000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Graceful Shutdown: Clean termination verified</w:t>
      </w:r>
    </w:p>
    <w:p w14:paraId="5E3F5A7E" w14:textId="77777777" w:rsidR="00EE7C69" w:rsidRPr="00A9632B" w:rsidRDefault="00EE7C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7F7ED9" w14:textId="77777777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10.2 Test Results</w:t>
      </w:r>
    </w:p>
    <w:p w14:paraId="193213F7" w14:textId="77777777" w:rsidR="00EE7C69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10.2.1 Performance Metrics</w:t>
      </w:r>
    </w:p>
    <w:p w14:paraId="5D88A68B" w14:textId="6780F3CA" w:rsidR="00C7473D" w:rsidRPr="00A9632B" w:rsidRDefault="00C747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73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15737C" wp14:editId="62EE3D89">
            <wp:extent cx="5486400" cy="2153920"/>
            <wp:effectExtent l="0" t="0" r="0" b="0"/>
            <wp:docPr id="1706070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7095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70B3E" w14:textId="186CE3E4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10.2.2 Reliability Testing</w:t>
      </w:r>
    </w:p>
    <w:p w14:paraId="70B6F80D" w14:textId="77777777" w:rsidR="00EE7C69" w:rsidRPr="00C7473D" w:rsidRDefault="00000000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Continuous Operation: System ran for 2 hours without crashes or memory leaks</w:t>
      </w:r>
    </w:p>
    <w:p w14:paraId="36570335" w14:textId="77777777" w:rsidR="00EE7C69" w:rsidRPr="00C7473D" w:rsidRDefault="00000000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lastRenderedPageBreak/>
        <w:t>Multiple Cycles: 50+ ignition ON/OFF cycles without issues</w:t>
      </w:r>
    </w:p>
    <w:p w14:paraId="4322E517" w14:textId="77777777" w:rsidR="00EE7C69" w:rsidRPr="00C7473D" w:rsidRDefault="00000000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Concurrent Access: 10 simultaneous web clients served correctly</w:t>
      </w:r>
    </w:p>
    <w:p w14:paraId="300C5558" w14:textId="246F55D5" w:rsidR="00EE7C69" w:rsidRPr="00C7473D" w:rsidRDefault="00000000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Crash Recovery: 20+ crash scenarios handled properly</w:t>
      </w:r>
    </w:p>
    <w:p w14:paraId="6432EE2D" w14:textId="77777777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10.2.3 Functional Verification</w:t>
      </w:r>
    </w:p>
    <w:p w14:paraId="1EE30A90" w14:textId="1B3584FA" w:rsidR="00A9632B" w:rsidRPr="00A9632B" w:rsidRDefault="00C7473D">
      <w:p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3B263C" wp14:editId="554A4E0A">
            <wp:extent cx="5486400" cy="2073910"/>
            <wp:effectExtent l="0" t="0" r="0" b="2540"/>
            <wp:docPr id="484349006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49006" name="Picture 1" descr="A screenshot of a tes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8DE2" w14:textId="77777777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10.3 Observed Behavior</w:t>
      </w:r>
    </w:p>
    <w:p w14:paraId="376EA0C6" w14:textId="5E3C821A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10.3.1 Normal Operation</w:t>
      </w:r>
    </w:p>
    <w:p w14:paraId="2A1AB069" w14:textId="77777777" w:rsidR="00EE7C69" w:rsidRPr="00C7473D" w:rsidRDefault="00000000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All sensor values updated correctly every 3 seconds</w:t>
      </w:r>
    </w:p>
    <w:p w14:paraId="5CEE75DF" w14:textId="77777777" w:rsidR="00EE7C69" w:rsidRPr="00C7473D" w:rsidRDefault="00000000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Controllers responded appropriately to sensor changes</w:t>
      </w:r>
    </w:p>
    <w:p w14:paraId="432CE206" w14:textId="77777777" w:rsidR="00EE7C69" w:rsidRPr="00C7473D" w:rsidRDefault="00000000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Both UI interfaces displayed synchronized data</w:t>
      </w:r>
    </w:p>
    <w:p w14:paraId="2BE7DD3E" w14:textId="77777777" w:rsidR="00EE7C69" w:rsidRPr="00C7473D" w:rsidRDefault="00000000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No memory leaks detected during extended operation</w:t>
      </w:r>
    </w:p>
    <w:p w14:paraId="43633519" w14:textId="5258025A" w:rsidR="00EE7C69" w:rsidRPr="00C7473D" w:rsidRDefault="00000000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CPU usage remained below 5% during normal operation</w:t>
      </w:r>
    </w:p>
    <w:p w14:paraId="19797CA6" w14:textId="155F078C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10.3.2 Crash Scenarios</w:t>
      </w:r>
    </w:p>
    <w:p w14:paraId="64AFB49C" w14:textId="77777777" w:rsidR="00EE7C69" w:rsidRPr="00C7473D" w:rsidRDefault="00000000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Crash detected correctly when speed exceeded 90 RPM</w:t>
      </w:r>
    </w:p>
    <w:p w14:paraId="43B0A960" w14:textId="77777777" w:rsidR="00EE7C69" w:rsidRPr="00C7473D" w:rsidRDefault="00000000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All emergency systems activated within 1 second</w:t>
      </w:r>
    </w:p>
    <w:p w14:paraId="6B5EA682" w14:textId="77777777" w:rsidR="00EE7C69" w:rsidRPr="00C7473D" w:rsidRDefault="00000000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Crash screen displayed properly in terminal UI</w:t>
      </w:r>
    </w:p>
    <w:p w14:paraId="4CA919B6" w14:textId="0718FE06" w:rsidR="00EE7C69" w:rsidRPr="00C7473D" w:rsidRDefault="00000000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Web dashboard showed crash alert banner</w:t>
      </w:r>
    </w:p>
    <w:p w14:paraId="1AC9A180" w14:textId="64D5D922" w:rsidR="00EE7C69" w:rsidRPr="00C7473D" w:rsidRDefault="00000000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System shutdown gracefully after crash</w:t>
      </w:r>
    </w:p>
    <w:p w14:paraId="35FA3BBE" w14:textId="7AF7ECF3" w:rsidR="00EE7C69" w:rsidRPr="00A9632B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32B">
        <w:rPr>
          <w:rFonts w:ascii="Times New Roman" w:hAnsi="Times New Roman" w:cs="Times New Roman"/>
          <w:b/>
          <w:bCs/>
          <w:sz w:val="24"/>
          <w:szCs w:val="24"/>
        </w:rPr>
        <w:t>10.3.3 Edge Cases</w:t>
      </w:r>
    </w:p>
    <w:p w14:paraId="5BD2AB4F" w14:textId="77777777" w:rsidR="00EE7C69" w:rsidRPr="00C7473D" w:rsidRDefault="00000000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Rapid ignition ON/OFF cycles handled correctly</w:t>
      </w:r>
    </w:p>
    <w:p w14:paraId="3C02D3E2" w14:textId="77777777" w:rsidR="00EE7C69" w:rsidRPr="00C7473D" w:rsidRDefault="00000000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Multiple emergency stop commands processed safely</w:t>
      </w:r>
    </w:p>
    <w:p w14:paraId="53876B4E" w14:textId="77777777" w:rsidR="00EE7C69" w:rsidRPr="00C7473D" w:rsidRDefault="00000000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Simultaneous web clients served without data corruption</w:t>
      </w:r>
    </w:p>
    <w:p w14:paraId="0D2C5FE3" w14:textId="77777777" w:rsidR="00EE7C69" w:rsidRPr="00C7473D" w:rsidRDefault="00000000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Signal handling remained responsive under load</w:t>
      </w:r>
    </w:p>
    <w:p w14:paraId="7A67450D" w14:textId="77777777" w:rsidR="00EE7C69" w:rsidRDefault="00EE7C69"/>
    <w:p w14:paraId="66D10FC3" w14:textId="77777777" w:rsidR="00EE7C69" w:rsidRPr="0018628C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628C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FUTURE ENHANCEMENTS</w:t>
      </w:r>
    </w:p>
    <w:p w14:paraId="7E21D58C" w14:textId="064DF945" w:rsidR="00EE7C69" w:rsidRPr="0018628C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28C">
        <w:rPr>
          <w:rFonts w:ascii="Times New Roman" w:hAnsi="Times New Roman" w:cs="Times New Roman"/>
          <w:b/>
          <w:bCs/>
          <w:sz w:val="24"/>
          <w:szCs w:val="24"/>
        </w:rPr>
        <w:t>11.1 Hardware Integration</w:t>
      </w:r>
    </w:p>
    <w:p w14:paraId="730A6127" w14:textId="77777777" w:rsidR="00EE7C69" w:rsidRPr="00C7473D" w:rsidRDefault="00000000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Real Sensors: Interface with actual automotive sensors via GPIO</w:t>
      </w:r>
    </w:p>
    <w:p w14:paraId="703E1AC3" w14:textId="77777777" w:rsidR="00EE7C69" w:rsidRPr="00C7473D" w:rsidRDefault="00000000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Arduino/Raspberry Pi: Embedded system implementation</w:t>
      </w:r>
    </w:p>
    <w:p w14:paraId="1995A5F3" w14:textId="77777777" w:rsidR="00EE7C69" w:rsidRPr="00C7473D" w:rsidRDefault="00000000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CAN Bus: Implement Controller Area Network protocol</w:t>
      </w:r>
    </w:p>
    <w:p w14:paraId="1D0C1F8A" w14:textId="77777777" w:rsidR="00EE7C69" w:rsidRPr="00C7473D" w:rsidRDefault="00000000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OBD-II: Connect to real vehicle diagnostic port</w:t>
      </w:r>
    </w:p>
    <w:p w14:paraId="7522B6D0" w14:textId="77777777" w:rsidR="00EE7C69" w:rsidRPr="0018628C" w:rsidRDefault="00EE7C69">
      <w:pPr>
        <w:rPr>
          <w:rFonts w:ascii="Times New Roman" w:hAnsi="Times New Roman" w:cs="Times New Roman"/>
          <w:sz w:val="24"/>
          <w:szCs w:val="24"/>
        </w:rPr>
      </w:pPr>
    </w:p>
    <w:p w14:paraId="6AC97ADD" w14:textId="78607FFD" w:rsidR="00EE7C69" w:rsidRPr="0018628C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28C">
        <w:rPr>
          <w:rFonts w:ascii="Times New Roman" w:hAnsi="Times New Roman" w:cs="Times New Roman"/>
          <w:b/>
          <w:bCs/>
          <w:sz w:val="24"/>
          <w:szCs w:val="24"/>
        </w:rPr>
        <w:t>11.2 Advanced Features</w:t>
      </w:r>
    </w:p>
    <w:p w14:paraId="4E7B53CA" w14:textId="77777777" w:rsidR="00EE7C69" w:rsidRPr="00C7473D" w:rsidRDefault="00000000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GPS Integration: Real-time location tracking and mapping</w:t>
      </w:r>
    </w:p>
    <w:p w14:paraId="6C4A4E9D" w14:textId="77777777" w:rsidR="00EE7C69" w:rsidRPr="00C7473D" w:rsidRDefault="00000000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Cloud Connectivity: Upload data to cloud for analytics</w:t>
      </w:r>
    </w:p>
    <w:p w14:paraId="79B6BBE4" w14:textId="77777777" w:rsidR="00EE7C69" w:rsidRPr="00C7473D" w:rsidRDefault="00000000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Machine Learning: Predictive maintenance using ML algorithms</w:t>
      </w:r>
    </w:p>
    <w:p w14:paraId="72531887" w14:textId="77777777" w:rsidR="00EE7C69" w:rsidRPr="00C7473D" w:rsidRDefault="00000000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Voice Control: Voice-activated commands and alerts</w:t>
      </w:r>
    </w:p>
    <w:p w14:paraId="78E0F93D" w14:textId="77777777" w:rsidR="00EE7C69" w:rsidRPr="00C7473D" w:rsidRDefault="00000000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Mobile App: Dedicated iOS/Android applications</w:t>
      </w:r>
    </w:p>
    <w:p w14:paraId="69C67F49" w14:textId="77777777" w:rsidR="00EE7C69" w:rsidRPr="0018628C" w:rsidRDefault="00EE7C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AA8DD0" w14:textId="291B0865" w:rsidR="00EE7C69" w:rsidRPr="0018628C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28C">
        <w:rPr>
          <w:rFonts w:ascii="Times New Roman" w:hAnsi="Times New Roman" w:cs="Times New Roman"/>
          <w:b/>
          <w:bCs/>
          <w:sz w:val="24"/>
          <w:szCs w:val="24"/>
        </w:rPr>
        <w:t>11.3 Database Integration</w:t>
      </w:r>
    </w:p>
    <w:p w14:paraId="75F93A27" w14:textId="0D1DCB5C" w:rsidR="00EE7C69" w:rsidRPr="00C7473D" w:rsidRDefault="00000000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Historical Data: Store sensor readings in SQL database</w:t>
      </w:r>
    </w:p>
    <w:p w14:paraId="7538F3CF" w14:textId="77777777" w:rsidR="00EE7C69" w:rsidRPr="00C7473D" w:rsidRDefault="00000000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Crash Logs: Maintain detailed crash report database</w:t>
      </w:r>
    </w:p>
    <w:p w14:paraId="24EE3FF7" w14:textId="77777777" w:rsidR="00EE7C69" w:rsidRPr="00C7473D" w:rsidRDefault="00000000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Analytics Dashboard: Graphical analysis of historical trends</w:t>
      </w:r>
    </w:p>
    <w:p w14:paraId="6318B2A2" w14:textId="77777777" w:rsidR="00EE7C69" w:rsidRPr="00C7473D" w:rsidRDefault="00000000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Reporting: Automated report generation</w:t>
      </w:r>
    </w:p>
    <w:p w14:paraId="4589CAC4" w14:textId="77777777" w:rsidR="00EE7C69" w:rsidRPr="0018628C" w:rsidRDefault="00EE7C69">
      <w:pPr>
        <w:rPr>
          <w:rFonts w:ascii="Times New Roman" w:hAnsi="Times New Roman" w:cs="Times New Roman"/>
          <w:sz w:val="24"/>
          <w:szCs w:val="24"/>
        </w:rPr>
      </w:pPr>
    </w:p>
    <w:p w14:paraId="46FEC8BD" w14:textId="4B0F3288" w:rsidR="00EE7C69" w:rsidRPr="0018628C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28C">
        <w:rPr>
          <w:rFonts w:ascii="Times New Roman" w:hAnsi="Times New Roman" w:cs="Times New Roman"/>
          <w:b/>
          <w:bCs/>
          <w:sz w:val="24"/>
          <w:szCs w:val="24"/>
        </w:rPr>
        <w:t>11.4 Enhanced Safety Features</w:t>
      </w:r>
    </w:p>
    <w:p w14:paraId="3767C943" w14:textId="77777777" w:rsidR="00EE7C69" w:rsidRPr="00C7473D" w:rsidRDefault="00000000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ADAS: Advanced Driver Assistance Systems simulation</w:t>
      </w:r>
    </w:p>
    <w:p w14:paraId="23A0D793" w14:textId="77777777" w:rsidR="00EE7C69" w:rsidRPr="00C7473D" w:rsidRDefault="00000000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Lane Departure: Lane keeping assist simulation</w:t>
      </w:r>
    </w:p>
    <w:p w14:paraId="6C7AD9C6" w14:textId="77777777" w:rsidR="00EE7C69" w:rsidRPr="00C7473D" w:rsidRDefault="00000000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Adaptive Cruise: Intelligent speed control</w:t>
      </w:r>
    </w:p>
    <w:p w14:paraId="3DF55CFB" w14:textId="08FCECC4" w:rsidR="0018628C" w:rsidRPr="00C7473D" w:rsidRDefault="00000000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Collision Avoidance: Predictive collision prevention</w:t>
      </w:r>
    </w:p>
    <w:p w14:paraId="1683055C" w14:textId="21126865" w:rsidR="00EE7C69" w:rsidRPr="0018628C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628C">
        <w:rPr>
          <w:rFonts w:ascii="Times New Roman" w:hAnsi="Times New Roman" w:cs="Times New Roman"/>
          <w:b/>
          <w:bCs/>
          <w:sz w:val="24"/>
          <w:szCs w:val="24"/>
        </w:rPr>
        <w:t>11.5 Network Features</w:t>
      </w:r>
    </w:p>
    <w:p w14:paraId="3B7169EC" w14:textId="77777777" w:rsidR="00EE7C69" w:rsidRPr="00C7473D" w:rsidRDefault="00000000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Vehicle-to-Vehicle: V2V communication simulation</w:t>
      </w:r>
    </w:p>
    <w:p w14:paraId="08F951DD" w14:textId="77777777" w:rsidR="00EE7C69" w:rsidRPr="00C7473D" w:rsidRDefault="00000000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Vehicle-to-Infrastructure: V2I integration</w:t>
      </w:r>
    </w:p>
    <w:p w14:paraId="5FC63791" w14:textId="77777777" w:rsidR="00EE7C69" w:rsidRPr="00C7473D" w:rsidRDefault="00000000">
      <w:pPr>
        <w:pStyle w:val="ListParagraph"/>
        <w:numPr>
          <w:ilvl w:val="0"/>
          <w:numId w:val="6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Fleet Management: Multi-vehicle monitoring system</w:t>
      </w:r>
    </w:p>
    <w:p w14:paraId="524E9CED" w14:textId="77777777" w:rsidR="00EE7C69" w:rsidRPr="00C7473D" w:rsidRDefault="00000000">
      <w:pPr>
        <w:pStyle w:val="ListParagraph"/>
        <w:numPr>
          <w:ilvl w:val="0"/>
          <w:numId w:val="6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473D">
        <w:rPr>
          <w:rFonts w:ascii="Times New Roman" w:hAnsi="Times New Roman" w:cs="Times New Roman"/>
          <w:sz w:val="24"/>
          <w:szCs w:val="24"/>
        </w:rPr>
        <w:t>Remote Diagnostics: Remote troubleshooting capability</w:t>
      </w:r>
    </w:p>
    <w:p w14:paraId="2CE7157A" w14:textId="77777777" w:rsidR="00EE7C69" w:rsidRDefault="00EE7C69" w:rsidP="0018628C">
      <w:pPr>
        <w:spacing w:line="240" w:lineRule="auto"/>
        <w:jc w:val="both"/>
      </w:pPr>
    </w:p>
    <w:p w14:paraId="6547C85D" w14:textId="77777777" w:rsidR="00C7473D" w:rsidRDefault="00C7473D" w:rsidP="0018628C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F8BEEF" w14:textId="77777777" w:rsidR="00C7473D" w:rsidRDefault="00C7473D" w:rsidP="0018628C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FD3D7A" w14:textId="0DDE809D" w:rsidR="00EE7C69" w:rsidRPr="0018628C" w:rsidRDefault="00000000" w:rsidP="0018628C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628C">
        <w:rPr>
          <w:rFonts w:ascii="Times New Roman" w:hAnsi="Times New Roman" w:cs="Times New Roman"/>
          <w:b/>
          <w:bCs/>
          <w:sz w:val="28"/>
          <w:szCs w:val="28"/>
        </w:rPr>
        <w:t>12. CONCLUSION</w:t>
      </w:r>
    </w:p>
    <w:p w14:paraId="232C2C84" w14:textId="77777777" w:rsidR="00EE7C69" w:rsidRPr="0018628C" w:rsidRDefault="00000000" w:rsidP="0018628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28C">
        <w:rPr>
          <w:rFonts w:ascii="Times New Roman" w:hAnsi="Times New Roman" w:cs="Times New Roman"/>
          <w:sz w:val="24"/>
          <w:szCs w:val="24"/>
        </w:rPr>
        <w:t>The Real-Time Automotive Control System successfully demonstrates the</w:t>
      </w:r>
    </w:p>
    <w:p w14:paraId="70B48A75" w14:textId="77777777" w:rsidR="00EE7C69" w:rsidRPr="0018628C" w:rsidRDefault="00000000" w:rsidP="0018628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28C">
        <w:rPr>
          <w:rFonts w:ascii="Times New Roman" w:hAnsi="Times New Roman" w:cs="Times New Roman"/>
          <w:sz w:val="24"/>
          <w:szCs w:val="24"/>
        </w:rPr>
        <w:t>implementation of a comprehensive ECU simulation using advanced systems</w:t>
      </w:r>
    </w:p>
    <w:p w14:paraId="5930A7C8" w14:textId="77777777" w:rsidR="00EE7C69" w:rsidRPr="0018628C" w:rsidRDefault="00000000" w:rsidP="0018628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28C">
        <w:rPr>
          <w:rFonts w:ascii="Times New Roman" w:hAnsi="Times New Roman" w:cs="Times New Roman"/>
          <w:sz w:val="24"/>
          <w:szCs w:val="24"/>
        </w:rPr>
        <w:t>programming concepts. The project achieves its objectives of creating an educational,</w:t>
      </w:r>
    </w:p>
    <w:p w14:paraId="3AA19878" w14:textId="77777777" w:rsidR="00EE7C69" w:rsidRPr="0018628C" w:rsidRDefault="00000000" w:rsidP="0018628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628C">
        <w:rPr>
          <w:rFonts w:ascii="Times New Roman" w:hAnsi="Times New Roman" w:cs="Times New Roman"/>
          <w:sz w:val="24"/>
          <w:szCs w:val="24"/>
        </w:rPr>
        <w:t>functional, and safety-focused automotive control system.</w:t>
      </w:r>
    </w:p>
    <w:p w14:paraId="480CC13A" w14:textId="77777777" w:rsidR="00EE7C69" w:rsidRDefault="00EE7C69"/>
    <w:sectPr w:rsidR="00EE7C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73E56"/>
    <w:multiLevelType w:val="hybridMultilevel"/>
    <w:tmpl w:val="72B88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FB56FB"/>
    <w:multiLevelType w:val="hybridMultilevel"/>
    <w:tmpl w:val="56A0A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C05ED8"/>
    <w:multiLevelType w:val="hybridMultilevel"/>
    <w:tmpl w:val="A7982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0D713A"/>
    <w:multiLevelType w:val="hybridMultilevel"/>
    <w:tmpl w:val="0374F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3439A4"/>
    <w:multiLevelType w:val="hybridMultilevel"/>
    <w:tmpl w:val="2C9849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9137F0"/>
    <w:multiLevelType w:val="hybridMultilevel"/>
    <w:tmpl w:val="41666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B62AA4"/>
    <w:multiLevelType w:val="hybridMultilevel"/>
    <w:tmpl w:val="30162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FC335E"/>
    <w:multiLevelType w:val="hybridMultilevel"/>
    <w:tmpl w:val="B7F60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5E5D0D"/>
    <w:multiLevelType w:val="hybridMultilevel"/>
    <w:tmpl w:val="00A64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C07AED"/>
    <w:multiLevelType w:val="hybridMultilevel"/>
    <w:tmpl w:val="695AF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C73FF7"/>
    <w:multiLevelType w:val="hybridMultilevel"/>
    <w:tmpl w:val="44B08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C36D8B"/>
    <w:multiLevelType w:val="hybridMultilevel"/>
    <w:tmpl w:val="86E8F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E050D72"/>
    <w:multiLevelType w:val="hybridMultilevel"/>
    <w:tmpl w:val="22F43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7D24BD"/>
    <w:multiLevelType w:val="hybridMultilevel"/>
    <w:tmpl w:val="5A0AA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9D5747"/>
    <w:multiLevelType w:val="hybridMultilevel"/>
    <w:tmpl w:val="1E422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9971B8"/>
    <w:multiLevelType w:val="hybridMultilevel"/>
    <w:tmpl w:val="020CE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10425D"/>
    <w:multiLevelType w:val="multilevel"/>
    <w:tmpl w:val="B4ACDDD2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3" w15:restartNumberingAfterBreak="0">
    <w:nsid w:val="19A21806"/>
    <w:multiLevelType w:val="hybridMultilevel"/>
    <w:tmpl w:val="916E9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D4721F"/>
    <w:multiLevelType w:val="hybridMultilevel"/>
    <w:tmpl w:val="C7C0C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E56688"/>
    <w:multiLevelType w:val="hybridMultilevel"/>
    <w:tmpl w:val="8A822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904EA4"/>
    <w:multiLevelType w:val="hybridMultilevel"/>
    <w:tmpl w:val="807445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B50DA4"/>
    <w:multiLevelType w:val="hybridMultilevel"/>
    <w:tmpl w:val="DFBE3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FB330C"/>
    <w:multiLevelType w:val="hybridMultilevel"/>
    <w:tmpl w:val="2D28D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C21938"/>
    <w:multiLevelType w:val="hybridMultilevel"/>
    <w:tmpl w:val="6AC46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8C25E9"/>
    <w:multiLevelType w:val="hybridMultilevel"/>
    <w:tmpl w:val="4F40B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E34413"/>
    <w:multiLevelType w:val="hybridMultilevel"/>
    <w:tmpl w:val="78D87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FA7411"/>
    <w:multiLevelType w:val="hybridMultilevel"/>
    <w:tmpl w:val="237ED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366945"/>
    <w:multiLevelType w:val="hybridMultilevel"/>
    <w:tmpl w:val="7908C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482561"/>
    <w:multiLevelType w:val="hybridMultilevel"/>
    <w:tmpl w:val="8BA48B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4F25D1"/>
    <w:multiLevelType w:val="hybridMultilevel"/>
    <w:tmpl w:val="12268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0207F4"/>
    <w:multiLevelType w:val="hybridMultilevel"/>
    <w:tmpl w:val="02F6E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4E6AF8"/>
    <w:multiLevelType w:val="hybridMultilevel"/>
    <w:tmpl w:val="107A8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9E6E4B"/>
    <w:multiLevelType w:val="hybridMultilevel"/>
    <w:tmpl w:val="E30E3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7660FE"/>
    <w:multiLevelType w:val="hybridMultilevel"/>
    <w:tmpl w:val="584CF4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AA55BF1"/>
    <w:multiLevelType w:val="hybridMultilevel"/>
    <w:tmpl w:val="047EA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CC4023"/>
    <w:multiLevelType w:val="hybridMultilevel"/>
    <w:tmpl w:val="7FA20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5B18DC"/>
    <w:multiLevelType w:val="hybridMultilevel"/>
    <w:tmpl w:val="C0449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79E066F"/>
    <w:multiLevelType w:val="hybridMultilevel"/>
    <w:tmpl w:val="E7788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5A64FF"/>
    <w:multiLevelType w:val="hybridMultilevel"/>
    <w:tmpl w:val="C0FC3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B1203E0"/>
    <w:multiLevelType w:val="hybridMultilevel"/>
    <w:tmpl w:val="AB846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1D2B29"/>
    <w:multiLevelType w:val="hybridMultilevel"/>
    <w:tmpl w:val="E18A0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DC5298"/>
    <w:multiLevelType w:val="hybridMultilevel"/>
    <w:tmpl w:val="BDE0A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4DA57E5"/>
    <w:multiLevelType w:val="hybridMultilevel"/>
    <w:tmpl w:val="83DC0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AA3D57"/>
    <w:multiLevelType w:val="hybridMultilevel"/>
    <w:tmpl w:val="EF9AA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8CF1543"/>
    <w:multiLevelType w:val="hybridMultilevel"/>
    <w:tmpl w:val="A0EAB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56352E"/>
    <w:multiLevelType w:val="hybridMultilevel"/>
    <w:tmpl w:val="C2E0A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F36CA5"/>
    <w:multiLevelType w:val="hybridMultilevel"/>
    <w:tmpl w:val="6664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0151695"/>
    <w:multiLevelType w:val="hybridMultilevel"/>
    <w:tmpl w:val="11182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42453B"/>
    <w:multiLevelType w:val="hybridMultilevel"/>
    <w:tmpl w:val="70501E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6F0D88"/>
    <w:multiLevelType w:val="hybridMultilevel"/>
    <w:tmpl w:val="B546B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2C30194"/>
    <w:multiLevelType w:val="hybridMultilevel"/>
    <w:tmpl w:val="4EB4A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3431099"/>
    <w:multiLevelType w:val="hybridMultilevel"/>
    <w:tmpl w:val="F7123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5EE0916"/>
    <w:multiLevelType w:val="hybridMultilevel"/>
    <w:tmpl w:val="96364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873189B"/>
    <w:multiLevelType w:val="hybridMultilevel"/>
    <w:tmpl w:val="611E0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254083"/>
    <w:multiLevelType w:val="hybridMultilevel"/>
    <w:tmpl w:val="3110A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9C26637"/>
    <w:multiLevelType w:val="hybridMultilevel"/>
    <w:tmpl w:val="3D1A8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EB24A9F"/>
    <w:multiLevelType w:val="hybridMultilevel"/>
    <w:tmpl w:val="DB7601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FB464D4"/>
    <w:multiLevelType w:val="hybridMultilevel"/>
    <w:tmpl w:val="A7A88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796311">
    <w:abstractNumId w:val="5"/>
  </w:num>
  <w:num w:numId="2" w16cid:durableId="178282375">
    <w:abstractNumId w:val="3"/>
  </w:num>
  <w:num w:numId="3" w16cid:durableId="32461255">
    <w:abstractNumId w:val="2"/>
  </w:num>
  <w:num w:numId="4" w16cid:durableId="1206526534">
    <w:abstractNumId w:val="4"/>
  </w:num>
  <w:num w:numId="5" w16cid:durableId="898176535">
    <w:abstractNumId w:val="1"/>
  </w:num>
  <w:num w:numId="6" w16cid:durableId="610866482">
    <w:abstractNumId w:val="0"/>
  </w:num>
  <w:num w:numId="7" w16cid:durableId="195432392">
    <w:abstractNumId w:val="22"/>
  </w:num>
  <w:num w:numId="8" w16cid:durableId="1110662098">
    <w:abstractNumId w:val="36"/>
  </w:num>
  <w:num w:numId="9" w16cid:durableId="2130122686">
    <w:abstractNumId w:val="23"/>
  </w:num>
  <w:num w:numId="10" w16cid:durableId="463279995">
    <w:abstractNumId w:val="54"/>
  </w:num>
  <w:num w:numId="11" w16cid:durableId="973022875">
    <w:abstractNumId w:val="27"/>
  </w:num>
  <w:num w:numId="12" w16cid:durableId="1034892130">
    <w:abstractNumId w:val="50"/>
  </w:num>
  <w:num w:numId="13" w16cid:durableId="740441973">
    <w:abstractNumId w:val="29"/>
  </w:num>
  <w:num w:numId="14" w16cid:durableId="1571503469">
    <w:abstractNumId w:val="28"/>
  </w:num>
  <w:num w:numId="15" w16cid:durableId="1942253805">
    <w:abstractNumId w:val="15"/>
  </w:num>
  <w:num w:numId="16" w16cid:durableId="211044738">
    <w:abstractNumId w:val="33"/>
  </w:num>
  <w:num w:numId="17" w16cid:durableId="1755710510">
    <w:abstractNumId w:val="63"/>
  </w:num>
  <w:num w:numId="18" w16cid:durableId="1409301367">
    <w:abstractNumId w:val="18"/>
  </w:num>
  <w:num w:numId="19" w16cid:durableId="598367318">
    <w:abstractNumId w:val="13"/>
  </w:num>
  <w:num w:numId="20" w16cid:durableId="755441779">
    <w:abstractNumId w:val="9"/>
  </w:num>
  <w:num w:numId="21" w16cid:durableId="379285508">
    <w:abstractNumId w:val="17"/>
  </w:num>
  <w:num w:numId="22" w16cid:durableId="1337683737">
    <w:abstractNumId w:val="41"/>
  </w:num>
  <w:num w:numId="23" w16cid:durableId="354385150">
    <w:abstractNumId w:val="8"/>
  </w:num>
  <w:num w:numId="24" w16cid:durableId="1973053401">
    <w:abstractNumId w:val="40"/>
  </w:num>
  <w:num w:numId="25" w16cid:durableId="364059432">
    <w:abstractNumId w:val="60"/>
  </w:num>
  <w:num w:numId="26" w16cid:durableId="755324401">
    <w:abstractNumId w:val="35"/>
  </w:num>
  <w:num w:numId="27" w16cid:durableId="1009792419">
    <w:abstractNumId w:val="46"/>
  </w:num>
  <w:num w:numId="28" w16cid:durableId="436602598">
    <w:abstractNumId w:val="38"/>
  </w:num>
  <w:num w:numId="29" w16cid:durableId="134372093">
    <w:abstractNumId w:val="43"/>
  </w:num>
  <w:num w:numId="30" w16cid:durableId="1595237058">
    <w:abstractNumId w:val="12"/>
  </w:num>
  <w:num w:numId="31" w16cid:durableId="434596562">
    <w:abstractNumId w:val="45"/>
  </w:num>
  <w:num w:numId="32" w16cid:durableId="1079332751">
    <w:abstractNumId w:val="51"/>
  </w:num>
  <w:num w:numId="33" w16cid:durableId="638264342">
    <w:abstractNumId w:val="21"/>
  </w:num>
  <w:num w:numId="34" w16cid:durableId="1987929775">
    <w:abstractNumId w:val="16"/>
  </w:num>
  <w:num w:numId="35" w16cid:durableId="125006641">
    <w:abstractNumId w:val="58"/>
  </w:num>
  <w:num w:numId="36" w16cid:durableId="121194732">
    <w:abstractNumId w:val="37"/>
  </w:num>
  <w:num w:numId="37" w16cid:durableId="2110346785">
    <w:abstractNumId w:val="57"/>
  </w:num>
  <w:num w:numId="38" w16cid:durableId="159855374">
    <w:abstractNumId w:val="49"/>
  </w:num>
  <w:num w:numId="39" w16cid:durableId="984815156">
    <w:abstractNumId w:val="14"/>
  </w:num>
  <w:num w:numId="40" w16cid:durableId="1234853189">
    <w:abstractNumId w:val="52"/>
  </w:num>
  <w:num w:numId="41" w16cid:durableId="681518847">
    <w:abstractNumId w:val="34"/>
  </w:num>
  <w:num w:numId="42" w16cid:durableId="1332636083">
    <w:abstractNumId w:val="32"/>
  </w:num>
  <w:num w:numId="43" w16cid:durableId="1092118044">
    <w:abstractNumId w:val="7"/>
  </w:num>
  <w:num w:numId="44" w16cid:durableId="1273127158">
    <w:abstractNumId w:val="61"/>
  </w:num>
  <w:num w:numId="45" w16cid:durableId="1537351734">
    <w:abstractNumId w:val="56"/>
  </w:num>
  <w:num w:numId="46" w16cid:durableId="851912596">
    <w:abstractNumId w:val="24"/>
  </w:num>
  <w:num w:numId="47" w16cid:durableId="718700340">
    <w:abstractNumId w:val="39"/>
  </w:num>
  <w:num w:numId="48" w16cid:durableId="537813905">
    <w:abstractNumId w:val="59"/>
  </w:num>
  <w:num w:numId="49" w16cid:durableId="1346445276">
    <w:abstractNumId w:val="55"/>
  </w:num>
  <w:num w:numId="50" w16cid:durableId="1990671030">
    <w:abstractNumId w:val="10"/>
  </w:num>
  <w:num w:numId="51" w16cid:durableId="1851674993">
    <w:abstractNumId w:val="26"/>
  </w:num>
  <w:num w:numId="52" w16cid:durableId="740056740">
    <w:abstractNumId w:val="62"/>
  </w:num>
  <w:num w:numId="53" w16cid:durableId="1145202282">
    <w:abstractNumId w:val="30"/>
  </w:num>
  <w:num w:numId="54" w16cid:durableId="103885545">
    <w:abstractNumId w:val="44"/>
  </w:num>
  <w:num w:numId="55" w16cid:durableId="930043546">
    <w:abstractNumId w:val="20"/>
  </w:num>
  <w:num w:numId="56" w16cid:durableId="250892151">
    <w:abstractNumId w:val="31"/>
  </w:num>
  <w:num w:numId="57" w16cid:durableId="1407876236">
    <w:abstractNumId w:val="42"/>
  </w:num>
  <w:num w:numId="58" w16cid:durableId="1771655836">
    <w:abstractNumId w:val="6"/>
  </w:num>
  <w:num w:numId="59" w16cid:durableId="757941461">
    <w:abstractNumId w:val="48"/>
  </w:num>
  <w:num w:numId="60" w16cid:durableId="1143501905">
    <w:abstractNumId w:val="25"/>
  </w:num>
  <w:num w:numId="61" w16cid:durableId="1475637261">
    <w:abstractNumId w:val="47"/>
  </w:num>
  <w:num w:numId="62" w16cid:durableId="1127971280">
    <w:abstractNumId w:val="53"/>
  </w:num>
  <w:num w:numId="63" w16cid:durableId="1680347033">
    <w:abstractNumId w:val="11"/>
  </w:num>
  <w:num w:numId="64" w16cid:durableId="1990474068">
    <w:abstractNumId w:val="19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A43"/>
    <w:rsid w:val="0002383C"/>
    <w:rsid w:val="00034616"/>
    <w:rsid w:val="0006063C"/>
    <w:rsid w:val="000B45E3"/>
    <w:rsid w:val="0015074B"/>
    <w:rsid w:val="0018628C"/>
    <w:rsid w:val="00213BDB"/>
    <w:rsid w:val="00225C03"/>
    <w:rsid w:val="0029639D"/>
    <w:rsid w:val="002B3C26"/>
    <w:rsid w:val="00326F90"/>
    <w:rsid w:val="00384591"/>
    <w:rsid w:val="00403826"/>
    <w:rsid w:val="0044034D"/>
    <w:rsid w:val="004543B3"/>
    <w:rsid w:val="0057309C"/>
    <w:rsid w:val="00614483"/>
    <w:rsid w:val="00615A5E"/>
    <w:rsid w:val="00656F87"/>
    <w:rsid w:val="00752C99"/>
    <w:rsid w:val="008353D6"/>
    <w:rsid w:val="008D6626"/>
    <w:rsid w:val="0096290A"/>
    <w:rsid w:val="00997516"/>
    <w:rsid w:val="009B216A"/>
    <w:rsid w:val="009F55BC"/>
    <w:rsid w:val="00A167F8"/>
    <w:rsid w:val="00A5360C"/>
    <w:rsid w:val="00A54ADE"/>
    <w:rsid w:val="00A9632B"/>
    <w:rsid w:val="00AA1D8D"/>
    <w:rsid w:val="00AE4074"/>
    <w:rsid w:val="00B47730"/>
    <w:rsid w:val="00B5368F"/>
    <w:rsid w:val="00B608F0"/>
    <w:rsid w:val="00B97FE1"/>
    <w:rsid w:val="00C31E43"/>
    <w:rsid w:val="00C7473D"/>
    <w:rsid w:val="00CB0664"/>
    <w:rsid w:val="00D06C15"/>
    <w:rsid w:val="00EE7C69"/>
    <w:rsid w:val="00F32595"/>
    <w:rsid w:val="00F40350"/>
    <w:rsid w:val="00F467E4"/>
    <w:rsid w:val="00F561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8B141"/>
  <w14:defaultImageDpi w14:val="300"/>
  <w15:docId w15:val="{A37FD8C0-A545-4618-9E4E-ED886A22C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B4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5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30</Pages>
  <Words>3441</Words>
  <Characters>22436</Characters>
  <Application>Microsoft Office Word</Application>
  <DocSecurity>0</DocSecurity>
  <Lines>679</Lines>
  <Paragraphs>616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Vinayak Ranjanagi (IN42604)</cp:lastModifiedBy>
  <cp:revision>22</cp:revision>
  <dcterms:created xsi:type="dcterms:W3CDTF">2013-12-23T23:15:00Z</dcterms:created>
  <dcterms:modified xsi:type="dcterms:W3CDTF">2025-10-28T12:02:00Z</dcterms:modified>
  <cp:category/>
</cp:coreProperties>
</file>